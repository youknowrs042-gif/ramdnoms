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F4E7" w14:textId="77777777" w:rsidR="007C11C7" w:rsidRDefault="00000000">
      <w:pPr>
        <w:pStyle w:val="Heading1"/>
        <w:jc w:val="center"/>
      </w:pPr>
      <w:r>
        <w:t xml:space="preserve">Transkrip Wawancara Guru dan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7A887F94" w14:textId="77777777" w:rsidR="00183911" w:rsidRPr="00183911" w:rsidRDefault="00183911" w:rsidP="00183911"/>
    <w:p w14:paraId="154E3FE0" w14:textId="77777777" w:rsidR="007C11C7" w:rsidRDefault="00000000">
      <w:pPr>
        <w:jc w:val="center"/>
      </w:pPr>
      <w:r>
        <w:t>Judul Penelitian: Kepemimpinan Instruksional Kepala Sekolah untuk Mendorong Kreativitas Guru dalam Pembelajaran di SMA Muhammadiyah 2 Yogyakarta</w:t>
      </w:r>
    </w:p>
    <w:p w14:paraId="75F534E3" w14:textId="77777777" w:rsidR="007C11C7" w:rsidRDefault="00000000">
      <w:r>
        <w:br/>
        <w:t>Mahasiswa Peneliti:</w:t>
      </w:r>
      <w:r>
        <w:br/>
        <w:t>Assalamu’alaikum, Bu. Terima kasih sebelumnya karena sudah bersedia menjadi informan dalam penelitian saya tentang kepemimpinan instruksional kepala sekolah dalam mendorong kreativitas guru di SMA Muhammadiyah 2 Yogyakarta.</w:t>
      </w:r>
      <w:r>
        <w:br/>
      </w:r>
      <w:r>
        <w:br/>
        <w:t>Guru:</w:t>
      </w:r>
      <w:r>
        <w:br/>
        <w:t>Wa’alaikumsalam. Iya, sama-sama. Silakan.</w:t>
      </w:r>
      <w:r>
        <w:br/>
      </w:r>
      <w:r>
        <w:br/>
        <w:t>1. Bagaimana peran kepala sekolah dalam mendukung pembelajaran Anda?</w:t>
      </w:r>
      <w:r>
        <w:br/>
      </w:r>
      <w:r>
        <w:br/>
        <w:t>Mahasiswa Peneliti:</w:t>
      </w:r>
      <w:r>
        <w:br/>
        <w:t>Menurut Ibu, bagaimana peran kepala sekolah dalam mendukung pembelajaran yang Ibu lakukan di kelas?</w:t>
      </w:r>
      <w:r>
        <w:br/>
      </w:r>
      <w:r>
        <w:br/>
        <w:t>Guru:</w:t>
      </w:r>
      <w:r>
        <w:br/>
        <w:t>Kalau menurut saya, kepala sekolah cukup aktif mendukung proses pembelajaran guru. Beliau sering memberikan arahan tentang pentingnya pembelajaran yang inovatif dan berpusat pada siswa.</w:t>
      </w:r>
      <w:r>
        <w:br/>
      </w:r>
      <w:r>
        <w:br/>
        <w:t>Mahasiswa Peneliti:</w:t>
      </w:r>
      <w:r>
        <w:br/>
        <w:t>Arahan itu biasanya diberikan dalam bentuk apa, Bu?</w:t>
      </w:r>
      <w:r>
        <w:br/>
      </w:r>
      <w:r>
        <w:br/>
        <w:t>Guru:</w:t>
      </w:r>
      <w:r>
        <w:br/>
        <w:t>Biasanya saat rapat guru, briefing, atau diskusi informal. Kepala sekolah sering mengingatkan supaya guru tidak hanya fokus menyampaikan materi, tetapi juga memikirkan bagaimana siswa bisa lebih aktif dalam belajar.</w:t>
      </w:r>
      <w:r>
        <w:br/>
      </w:r>
      <w:r>
        <w:br/>
        <w:t>Mahasiswa Peneliti:</w:t>
      </w:r>
      <w:r>
        <w:br/>
        <w:t>Apakah ada dukungan lain selain arahan?</w:t>
      </w:r>
      <w:r>
        <w:br/>
      </w:r>
      <w:r>
        <w:br/>
        <w:t>Guru:</w:t>
      </w:r>
      <w:r>
        <w:br/>
        <w:t>Ada. Misalnya memberikan kesempatan ikut pelatihan, workshop, atau seminar pendidikan. Kadang juga memfasilitasi guru untuk berbagi praktik pembelajaran dengan guru lain.</w:t>
      </w:r>
      <w:r>
        <w:br/>
      </w:r>
      <w:r>
        <w:br/>
        <w:t>Mahasiswa Peneliti:</w:t>
      </w:r>
      <w:r>
        <w:br/>
      </w:r>
      <w:r>
        <w:lastRenderedPageBreak/>
        <w:t>Berarti kepala sekolah tidak hanya mengawasi, tetapi juga mendukung pengembangan guru ya, Bu?</w:t>
      </w:r>
      <w:r>
        <w:br/>
      </w:r>
      <w:r>
        <w:br/>
        <w:t>Guru:</w:t>
      </w:r>
      <w:r>
        <w:br/>
        <w:t>Iya, betul. Jadi kami merasa didampingi dalam meningkatkan kualitas pembelajaran.</w:t>
      </w:r>
      <w:r>
        <w:br/>
      </w:r>
      <w:r>
        <w:br/>
        <w:t>2. Bagaimana pengalaman Anda dalam mengikuti supervisi akademik?</w:t>
      </w:r>
      <w:r>
        <w:br/>
      </w:r>
      <w:r>
        <w:br/>
        <w:t>Mahasiswa Peneliti:</w:t>
      </w:r>
      <w:r>
        <w:br/>
        <w:t>Bagaimana pengalaman Ibu saat mengikuti supervisi akademik dari kepala sekolah?</w:t>
      </w:r>
      <w:r>
        <w:br/>
      </w:r>
      <w:r>
        <w:br/>
        <w:t>Guru:</w:t>
      </w:r>
      <w:r>
        <w:br/>
        <w:t>Menurut saya supervisinya berjalan cukup baik dan tidak membuat guru merasa tertekan.</w:t>
      </w:r>
      <w:r>
        <w:br/>
      </w:r>
      <w:r>
        <w:br/>
        <w:t>Mahasiswa Peneliti:</w:t>
      </w:r>
      <w:r>
        <w:br/>
        <w:t>Bisa dijelaskan seperti apa proses supervisinya?</w:t>
      </w:r>
      <w:r>
        <w:br/>
      </w:r>
      <w:r>
        <w:br/>
        <w:t>Guru:</w:t>
      </w:r>
      <w:r>
        <w:br/>
        <w:t>Biasanya kepala sekolah masuk ke kelas untuk mengamati proses pembelajaran secara langsung. Beliau memperhatikan cara guru membuka pelajaran, penyampaian materi, penggunaan metode, sampai interaksi dengan siswa.</w:t>
      </w:r>
      <w:r>
        <w:br/>
      </w:r>
      <w:r>
        <w:br/>
        <w:t>Mahasiswa Peneliti:</w:t>
      </w:r>
      <w:r>
        <w:br/>
        <w:t>Saat supervisi berlangsung, apakah Ibu merasa canggung?</w:t>
      </w:r>
      <w:r>
        <w:br/>
      </w:r>
      <w:r>
        <w:br/>
        <w:t>Guru:</w:t>
      </w:r>
      <w:r>
        <w:br/>
        <w:t>Awalnya iya, karena merasa diperhatikan. Tetapi lama-lama terbiasa karena kepala sekolah juga menunjukkan sikap yang mendukung, bukan mencari kesalahan.</w:t>
      </w:r>
      <w:r>
        <w:br/>
      </w:r>
      <w:r>
        <w:br/>
        <w:t>Mahasiswa Peneliti:</w:t>
      </w:r>
      <w:r>
        <w:br/>
        <w:t>Setelah observasi kelas selesai, apa yang biasanya dilakukan?</w:t>
      </w:r>
      <w:r>
        <w:br/>
      </w:r>
      <w:r>
        <w:br/>
        <w:t>Guru:</w:t>
      </w:r>
      <w:r>
        <w:br/>
        <w:t>Biasanya ada diskusi atau refleksi bersama. Kepala sekolah menyampaikan hasil pengamatan dan kami juga diberi kesempatan menjelaskan kendala yang dihadapi saat mengajar.</w:t>
      </w:r>
      <w:r>
        <w:br/>
      </w:r>
      <w:r>
        <w:br/>
        <w:t>3. Apakah supervisi membantu meningkatkan kemampuan mengajar Anda?</w:t>
      </w:r>
      <w:r>
        <w:br/>
      </w:r>
      <w:r>
        <w:br/>
        <w:t>Mahasiswa Peneliti:</w:t>
      </w:r>
      <w:r>
        <w:br/>
        <w:t>Menurut Ibu, apakah supervisi akademik membantu meningkatkan kemampuan mengajar?</w:t>
      </w:r>
      <w:r>
        <w:br/>
      </w:r>
      <w:r>
        <w:br/>
        <w:t>Guru:</w:t>
      </w:r>
      <w:r>
        <w:br/>
      </w:r>
      <w:r>
        <w:lastRenderedPageBreak/>
        <w:t>Iya, cukup membantu.</w:t>
      </w:r>
      <w:r>
        <w:br/>
      </w:r>
      <w:r>
        <w:br/>
        <w:t>Mahasiswa Peneliti:</w:t>
      </w:r>
      <w:r>
        <w:br/>
        <w:t>Dalam hal apa supervisi paling membantu?</w:t>
      </w:r>
      <w:r>
        <w:br/>
      </w:r>
      <w:r>
        <w:br/>
        <w:t>Guru:</w:t>
      </w:r>
      <w:r>
        <w:br/>
        <w:t>Terutama dalam mengevaluasi cara mengajar saya. Kadang ada hal yang sebelumnya tidak saya sadari, misalnya pengelolaan waktu yang kurang efektif atau siswa yang belum terlalu aktif saat pembelajaran.</w:t>
      </w:r>
      <w:r>
        <w:br/>
      </w:r>
      <w:r>
        <w:br/>
        <w:t>Mahasiswa Peneliti:</w:t>
      </w:r>
      <w:r>
        <w:br/>
        <w:t>Apakah setelah supervisi Ibu melakukan perubahan dalam pembelajaran?</w:t>
      </w:r>
      <w:r>
        <w:br/>
      </w:r>
      <w:r>
        <w:br/>
        <w:t>Guru:</w:t>
      </w:r>
      <w:r>
        <w:br/>
        <w:t>Iya. Saya mencoba memperbaiki metode pembelajaran dan lebih banyak melibatkan siswa dalam diskusi atau aktivitas kelompok.</w:t>
      </w:r>
      <w:r>
        <w:br/>
      </w:r>
      <w:r>
        <w:br/>
        <w:t>Mahasiswa Peneliti:</w:t>
      </w:r>
      <w:r>
        <w:br/>
        <w:t>Berarti supervisi membuat Ibu lebih reflektif terhadap proses mengajar?</w:t>
      </w:r>
      <w:r>
        <w:br/>
      </w:r>
      <w:r>
        <w:br/>
        <w:t>Guru:</w:t>
      </w:r>
      <w:r>
        <w:br/>
        <w:t>Betul. Jadi guru tidak merasa bekerja sendiri karena ada masukan dari kepala sekolah.</w:t>
      </w:r>
      <w:r>
        <w:br/>
      </w:r>
      <w:r>
        <w:br/>
        <w:t>4. Bagaimana bentuk umpan balik yang diberikan kepala sekolah?</w:t>
      </w:r>
      <w:r>
        <w:br/>
      </w:r>
      <w:r>
        <w:br/>
        <w:t>Mahasiswa Peneliti:</w:t>
      </w:r>
      <w:r>
        <w:br/>
        <w:t>Bagaimana bentuk umpan balik yang diberikan kepala sekolah setelah supervisi?</w:t>
      </w:r>
      <w:r>
        <w:br/>
      </w:r>
      <w:r>
        <w:br/>
        <w:t>Guru:</w:t>
      </w:r>
      <w:r>
        <w:br/>
        <w:t>Biasanya dilakukan melalui diskusi secara langsung setelah kegiatan supervisi selesai.</w:t>
      </w:r>
      <w:r>
        <w:br/>
      </w:r>
      <w:r>
        <w:br/>
        <w:t>Mahasiswa Peneliti:</w:t>
      </w:r>
      <w:r>
        <w:br/>
        <w:t>Apa saja yang disampaikan dalam umpan balik tersebut?</w:t>
      </w:r>
      <w:r>
        <w:br/>
      </w:r>
      <w:r>
        <w:br/>
        <w:t>Guru:</w:t>
      </w:r>
      <w:r>
        <w:br/>
        <w:t>Kepala sekolah biasanya menyampaikan kelebihan pembelajaran yang sudah baik, lalu dilanjutkan dengan saran perbaikan.</w:t>
      </w:r>
      <w:r>
        <w:br/>
      </w:r>
      <w:r>
        <w:br/>
        <w:t>Mahasiswa Peneliti:</w:t>
      </w:r>
      <w:r>
        <w:br/>
        <w:t>Contohnya seperti apa, Bu?</w:t>
      </w:r>
      <w:r>
        <w:br/>
      </w:r>
      <w:r>
        <w:br/>
        <w:t>Guru:</w:t>
      </w:r>
      <w:r>
        <w:br/>
        <w:t xml:space="preserve">Misalnya beliau menyarankan agar saya menggunakan media pembelajaran yang lebih </w:t>
      </w:r>
      <w:r>
        <w:lastRenderedPageBreak/>
        <w:t>variatif atau memberikan kesempatan siswa lebih aktif bertanya.</w:t>
      </w:r>
      <w:r>
        <w:br/>
      </w:r>
      <w:r>
        <w:br/>
        <w:t>Mahasiswa Peneliti:</w:t>
      </w:r>
      <w:r>
        <w:br/>
        <w:t>Bagaimana cara kepala sekolah menyampaikan kritik atau saran?</w:t>
      </w:r>
      <w:r>
        <w:br/>
      </w:r>
      <w:r>
        <w:br/>
        <w:t>Guru:</w:t>
      </w:r>
      <w:r>
        <w:br/>
        <w:t>Menurut saya cukup baik dan membangun. Jadi guru tidak merasa disalahkan, tetapi diarahkan untuk berkembang.</w:t>
      </w:r>
      <w:r>
        <w:br/>
      </w:r>
      <w:r>
        <w:br/>
        <w:t>Mahasiswa Peneliti:</w:t>
      </w:r>
      <w:r>
        <w:br/>
        <w:t>Apakah bentuk umpan balik seperti itu membuat Ibu lebih termotivasi?</w:t>
      </w:r>
      <w:r>
        <w:br/>
      </w:r>
      <w:r>
        <w:br/>
        <w:t>Guru:</w:t>
      </w:r>
      <w:r>
        <w:br/>
        <w:t>Iya, karena kami merasa diapresiasi sekaligus dibimbing.</w:t>
      </w:r>
      <w:r>
        <w:br/>
      </w:r>
      <w:r>
        <w:br/>
        <w:t>5. Bagaimana Anda mengembangkan kreativitas dalam pembelajaran?</w:t>
      </w:r>
      <w:r>
        <w:br/>
      </w:r>
      <w:r>
        <w:br/>
        <w:t>Mahasiswa Peneliti:</w:t>
      </w:r>
      <w:r>
        <w:br/>
        <w:t>Bagaimana cara Ibu mengembangkan kreativitas dalam pembelajaran?</w:t>
      </w:r>
      <w:r>
        <w:br/>
      </w:r>
      <w:r>
        <w:br/>
        <w:t>Guru:</w:t>
      </w:r>
      <w:r>
        <w:br/>
        <w:t>Saya mencoba mencari variasi metode pembelajaran supaya siswa tidak bosan.</w:t>
      </w:r>
      <w:r>
        <w:br/>
      </w:r>
      <w:r>
        <w:br/>
        <w:t>Mahasiswa Peneliti:</w:t>
      </w:r>
      <w:r>
        <w:br/>
        <w:t>Metode seperti apa yang biasanya digunakan?</w:t>
      </w:r>
      <w:r>
        <w:br/>
      </w:r>
      <w:r>
        <w:br/>
        <w:t>Guru:</w:t>
      </w:r>
      <w:r>
        <w:br/>
        <w:t>Kadang diskusi kelompok, presentasi, permainan edukatif, atau penggunaan video pembelajaran.</w:t>
      </w:r>
      <w:r>
        <w:br/>
      </w:r>
      <w:r>
        <w:br/>
        <w:t>Mahasiswa Peneliti:</w:t>
      </w:r>
      <w:r>
        <w:br/>
        <w:t>Apakah Ibu juga menggunakan media digital?</w:t>
      </w:r>
      <w:r>
        <w:br/>
      </w:r>
      <w:r>
        <w:br/>
        <w:t>Guru:</w:t>
      </w:r>
      <w:r>
        <w:br/>
        <w:t>Iya, terutama untuk menarik perhatian siswa. Saya juga mencoba menggunakan aplikasi pembelajaran interaktif jika memungkinkan.</w:t>
      </w:r>
      <w:r>
        <w:br/>
      </w:r>
      <w:r>
        <w:br/>
        <w:t>Mahasiswa Peneliti:</w:t>
      </w:r>
      <w:r>
        <w:br/>
        <w:t>Dari mana biasanya Ibu mendapatkan ide pembelajaran kreatif?</w:t>
      </w:r>
      <w:r>
        <w:br/>
      </w:r>
      <w:r>
        <w:br/>
        <w:t>Guru:</w:t>
      </w:r>
      <w:r>
        <w:br/>
        <w:t>Dari internet, media sosial pendidikan, pelatihan guru, dan diskusi dengan teman sejawat.</w:t>
      </w:r>
      <w:r>
        <w:br/>
      </w:r>
      <w:r>
        <w:br/>
      </w:r>
      <w:r>
        <w:lastRenderedPageBreak/>
        <w:t>Mahasiswa Peneliti:</w:t>
      </w:r>
      <w:r>
        <w:br/>
        <w:t>Apakah kepala sekolah mendukung kreativitas guru seperti itu?</w:t>
      </w:r>
      <w:r>
        <w:br/>
      </w:r>
      <w:r>
        <w:br/>
        <w:t>Guru:</w:t>
      </w:r>
      <w:r>
        <w:br/>
        <w:t>Iya, selama pembelajaran tetap sesuai tujuan dan memberikan dampak baik untuk siswa.</w:t>
      </w:r>
      <w:r>
        <w:br/>
      </w:r>
      <w:r>
        <w:br/>
        <w:t>6. Apa faktor yang mendukung atau menghambat kreativitas Anda?</w:t>
      </w:r>
      <w:r>
        <w:br/>
      </w:r>
      <w:r>
        <w:br/>
        <w:t>Mahasiswa Peneliti:</w:t>
      </w:r>
      <w:r>
        <w:br/>
        <w:t>Menurut Ibu, apa saja faktor yang mendukung kreativitas guru dalam pembelajaran?</w:t>
      </w:r>
      <w:r>
        <w:br/>
      </w:r>
      <w:r>
        <w:br/>
        <w:t>Guru:</w:t>
      </w:r>
      <w:r>
        <w:br/>
        <w:t>Yang paling mendukung tentu adanya dukungan dari kepala sekolah dan lingkungan kerja yang positif.</w:t>
      </w:r>
      <w:r>
        <w:br/>
      </w:r>
      <w:r>
        <w:br/>
        <w:t>Mahasiswa Peneliti:</w:t>
      </w:r>
      <w:r>
        <w:br/>
        <w:t>Dukungan kepala sekolah seperti apa yang paling dirasakan?</w:t>
      </w:r>
      <w:r>
        <w:br/>
      </w:r>
      <w:r>
        <w:br/>
        <w:t>Guru:</w:t>
      </w:r>
      <w:r>
        <w:br/>
        <w:t>Ketika guru diberikan kesempatan mencoba metode baru dan didukung untuk mengikuti pelatihan atau pengembangan diri.</w:t>
      </w:r>
      <w:r>
        <w:br/>
      </w:r>
      <w:r>
        <w:br/>
        <w:t>Mahasiswa Peneliti:</w:t>
      </w:r>
      <w:r>
        <w:br/>
        <w:t>Kalau faktor penghambatnya apa, Bu?</w:t>
      </w:r>
      <w:r>
        <w:br/>
      </w:r>
      <w:r>
        <w:br/>
        <w:t>Guru:</w:t>
      </w:r>
      <w:r>
        <w:br/>
        <w:t>Biasanya keterbatasan waktu karena administrasi guru cukup banyak.</w:t>
      </w:r>
      <w:r>
        <w:br/>
      </w:r>
      <w:r>
        <w:br/>
        <w:t>Mahasiswa Peneliti:</w:t>
      </w:r>
      <w:r>
        <w:br/>
        <w:t>Apakah fasilitas juga berpengaruh?</w:t>
      </w:r>
      <w:r>
        <w:br/>
      </w:r>
      <w:r>
        <w:br/>
        <w:t>Guru:</w:t>
      </w:r>
      <w:r>
        <w:br/>
        <w:t>Iya, kadang fasilitas pembelajaran belum sepenuhnya lengkap sehingga guru harus menyesuaikan dengan kondisi yang ada.</w:t>
      </w:r>
      <w:r>
        <w:br/>
      </w:r>
      <w:r>
        <w:br/>
        <w:t>Mahasiswa Peneliti:</w:t>
      </w:r>
      <w:r>
        <w:br/>
        <w:t>Meskipun begitu, apakah guru tetap berusaha kreatif?</w:t>
      </w:r>
      <w:r>
        <w:br/>
      </w:r>
      <w:r>
        <w:br/>
        <w:t>Guru:</w:t>
      </w:r>
      <w:r>
        <w:br/>
        <w:t>Tetap. Karena menurut saya kreativitas guru penting supaya pembelajaran lebih menarik dan siswa lebih semangat belajar.</w:t>
      </w:r>
      <w:r>
        <w:br/>
      </w:r>
      <w:r>
        <w:br/>
        <w:t>Mahasiswa Peneliti:</w:t>
      </w:r>
      <w:r>
        <w:br/>
      </w:r>
      <w:r>
        <w:lastRenderedPageBreak/>
        <w:t>Baik, Bu. Terima kasih banyak atas waktu dan penjelasannya. Jawaban Ibu sangat membantu penelitian saya.</w:t>
      </w:r>
      <w:r>
        <w:br/>
      </w:r>
      <w:r>
        <w:br/>
        <w:t>Guru:</w:t>
      </w:r>
      <w:r>
        <w:br/>
        <w:t>Iya, sama-sama. Semoga penelitiannya lancar dan hasilnya bermanfaat.</w:t>
      </w:r>
      <w:r>
        <w:br/>
      </w:r>
    </w:p>
    <w:sectPr w:rsidR="007C1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851007">
    <w:abstractNumId w:val="8"/>
  </w:num>
  <w:num w:numId="2" w16cid:durableId="452019583">
    <w:abstractNumId w:val="6"/>
  </w:num>
  <w:num w:numId="3" w16cid:durableId="2052807112">
    <w:abstractNumId w:val="5"/>
  </w:num>
  <w:num w:numId="4" w16cid:durableId="2041466567">
    <w:abstractNumId w:val="4"/>
  </w:num>
  <w:num w:numId="5" w16cid:durableId="1460763899">
    <w:abstractNumId w:val="7"/>
  </w:num>
  <w:num w:numId="6" w16cid:durableId="689575897">
    <w:abstractNumId w:val="3"/>
  </w:num>
  <w:num w:numId="7" w16cid:durableId="964192484">
    <w:abstractNumId w:val="2"/>
  </w:num>
  <w:num w:numId="8" w16cid:durableId="1867937073">
    <w:abstractNumId w:val="1"/>
  </w:num>
  <w:num w:numId="9" w16cid:durableId="184727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911"/>
    <w:rsid w:val="0029639D"/>
    <w:rsid w:val="00326F90"/>
    <w:rsid w:val="007C11C7"/>
    <w:rsid w:val="00AA1D8D"/>
    <w:rsid w:val="00B47730"/>
    <w:rsid w:val="00CB0664"/>
    <w:rsid w:val="00CF7370"/>
    <w:rsid w:val="00ED5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4EFE1"/>
  <w14:defaultImageDpi w14:val="300"/>
  <w15:docId w15:val="{5F9D79BD-2140-4696-AA7C-7BFBE529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2026-05-18T11:26:00Z</dcterms:created>
  <dcterms:modified xsi:type="dcterms:W3CDTF">2026-05-18T11:26:00Z</dcterms:modified>
  <cp:category/>
</cp:coreProperties>
</file>