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KODING WAWANCARA KUALITATIF</w:t>
      </w:r>
    </w:p>
    <w:p>
      <w:pPr>
        <w:spacing w:after="120"/>
        <w:jc w:val="center"/>
      </w:pPr>
      <w:r>
        <w:rPr>
          <w:rFonts w:ascii="Times New Roman" w:hAnsi="Times New Roman"/>
          <w:i/>
          <w:sz w:val="26"/>
        </w:rPr>
        <w:t>(Open Coding, Axial Coding, dan Thematic Coding)</w:t>
      </w:r>
    </w:p>
    <w:p/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Judul Penelitian:</w:t>
      </w:r>
    </w:p>
    <w:p>
      <w:pPr>
        <w:spacing w:after="80"/>
        <w:jc w:val="center"/>
      </w:pPr>
      <w:r>
        <w:rPr>
          <w:rFonts w:ascii="Times New Roman" w:hAnsi="Times New Roman"/>
          <w:sz w:val="22"/>
        </w:rPr>
        <w:t>Pengembangan Sistem Informasi Pemantauan Perilaku Siswa Berbasis Website</w:t>
        <w:br/>
        <w:t>dalam Mendukung Manajemen Pembinaan Karakter di Sekolah Dasar</w:t>
      </w:r>
    </w:p>
    <w:p/>
    <w:p>
      <w:pPr>
        <w:spacing w:after="80"/>
        <w:jc w:val="center"/>
      </w:pPr>
      <w:r>
        <w:rPr>
          <w:rFonts w:ascii="Times New Roman" w:hAnsi="Times New Roman"/>
          <w:sz w:val="22"/>
        </w:rPr>
        <w:t>Peneliti: Ridwan Alif Adi Nugraha</w:t>
      </w:r>
    </w:p>
    <w:p>
      <w:pPr>
        <w:spacing w:after="80"/>
        <w:jc w:val="center"/>
      </w:pPr>
      <w:r>
        <w:rPr>
          <w:rFonts w:ascii="Times New Roman" w:hAnsi="Times New Roman"/>
          <w:sz w:val="22"/>
        </w:rPr>
        <w:t>Program Studi: Magister Manajemen Pendidikan – Universitas Ahmad Dahlan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3120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Subjek</w:t>
            </w:r>
          </w:p>
        </w:tc>
        <w:tc>
          <w:tcPr>
            <w:tcW w:type="dxa" w:w="3120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Nama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Subjek 1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Kepala Sekolah (KS)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Rohmanuddin Ahmad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Subjek 2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Wali Kelas 6 (WK6)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Sri Handayani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Subjek 3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Wali Kelas 2 (WK2)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Hartatik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Subjek 4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Operator Sekolah (OS)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Suyitno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Keterangan Warna Koding</w:t>
      </w:r>
    </w:p>
    <w:p>
      <w:r>
        <w:rPr>
          <w:rFonts w:ascii="Times New Roman" w:hAnsi="Times New Roman"/>
          <w:b w:val="0"/>
          <w:i w:val="0"/>
          <w:sz w:val="20"/>
          <w:shd w:val="clear" w:color="auto" w:fill="FFFF00"/>
        </w:rPr>
        <w:t xml:space="preserve">  Pencatatan manual / sistem berjalan  </w:t>
      </w:r>
    </w:p>
    <w:p>
      <w:r>
        <w:rPr>
          <w:rFonts w:ascii="Times New Roman" w:hAnsi="Times New Roman"/>
          <w:b w:val="0"/>
          <w:i w:val="0"/>
          <w:sz w:val="20"/>
          <w:shd w:val="clear" w:color="auto" w:fill="FFD700"/>
        </w:rPr>
        <w:t xml:space="preserve">  Format tidak baku / tidak seragam  </w:t>
      </w:r>
    </w:p>
    <w:p>
      <w:r>
        <w:rPr>
          <w:rFonts w:ascii="Times New Roman" w:hAnsi="Times New Roman"/>
          <w:b w:val="0"/>
          <w:i w:val="0"/>
          <w:sz w:val="20"/>
          <w:shd w:val="clear" w:color="auto" w:fill="FFA500"/>
        </w:rPr>
        <w:t xml:space="preserve">  Kelemahan / kendala data  </w:t>
      </w:r>
    </w:p>
    <w:p>
      <w:r>
        <w:rPr>
          <w:rFonts w:ascii="Times New Roman" w:hAnsi="Times New Roman"/>
          <w:b w:val="0"/>
          <w:i w:val="0"/>
          <w:sz w:val="20"/>
          <w:shd w:val="clear" w:color="auto" w:fill="87CEEB"/>
        </w:rPr>
        <w:t xml:space="preserve">  Alur pelaporan  </w:t>
      </w:r>
    </w:p>
    <w:p>
      <w:r>
        <w:rPr>
          <w:rFonts w:ascii="Times New Roman" w:hAnsi="Times New Roman"/>
          <w:b w:val="0"/>
          <w:i w:val="0"/>
          <w:sz w:val="20"/>
          <w:shd w:val="clear" w:color="auto" w:fill="00BFFF"/>
        </w:rPr>
        <w:t xml:space="preserve">  Komunikasi dengan orang tua  </w:t>
      </w:r>
    </w:p>
    <w:p>
      <w:r>
        <w:rPr>
          <w:rFonts w:ascii="Times New Roman" w:hAnsi="Times New Roman"/>
          <w:b w:val="0"/>
          <w:i w:val="0"/>
          <w:sz w:val="20"/>
          <w:shd w:val="clear" w:color="auto" w:fill="90EE90"/>
        </w:rPr>
        <w:t xml:space="preserve">  Perilaku positif / prestasi  </w:t>
      </w:r>
    </w:p>
    <w:p>
      <w:r>
        <w:rPr>
          <w:rFonts w:ascii="Times New Roman" w:hAnsi="Times New Roman"/>
          <w:b w:val="0"/>
          <w:i w:val="0"/>
          <w:sz w:val="20"/>
          <w:shd w:val="clear" w:color="auto" w:fill="00FA9A"/>
        </w:rPr>
        <w:t xml:space="preserve">  Penghargaan / reward  </w:t>
      </w:r>
    </w:p>
    <w:p>
      <w:r>
        <w:rPr>
          <w:rFonts w:ascii="Times New Roman" w:hAnsi="Times New Roman"/>
          <w:b w:val="0"/>
          <w:i w:val="0"/>
          <w:sz w:val="20"/>
          <w:shd w:val="clear" w:color="auto" w:fill="DAA520"/>
        </w:rPr>
        <w:t xml:space="preserve">  Pembinaan karakter  </w:t>
      </w:r>
    </w:p>
    <w:p>
      <w:r>
        <w:rPr>
          <w:rFonts w:ascii="Times New Roman" w:hAnsi="Times New Roman"/>
          <w:b w:val="0"/>
          <w:i w:val="0"/>
          <w:sz w:val="20"/>
          <w:shd w:val="clear" w:color="auto" w:fill="DDA0DD"/>
        </w:rPr>
        <w:t xml:space="preserve">  Kebutuhan sistem / fitur  </w:t>
      </w:r>
    </w:p>
    <w:p>
      <w:r>
        <w:rPr>
          <w:rFonts w:ascii="Times New Roman" w:hAnsi="Times New Roman"/>
          <w:b w:val="0"/>
          <w:i w:val="0"/>
          <w:sz w:val="20"/>
          <w:shd w:val="clear" w:color="auto" w:fill="F08080"/>
        </w:rPr>
        <w:t xml:space="preserve">  Infrastruktur / kesiapan teknis  </w:t>
      </w:r>
    </w:p>
    <w:p>
      <w:r>
        <w:rPr>
          <w:rFonts w:ascii="Times New Roman" w:hAnsi="Times New Roman"/>
          <w:b w:val="0"/>
          <w:i w:val="0"/>
          <w:sz w:val="20"/>
          <w:shd w:val="clear" w:color="auto" w:fill="F4A460"/>
        </w:rPr>
        <w:t xml:space="preserve">  Kekhawatiran / hambatan  </w:t>
      </w:r>
    </w:p>
    <w:p>
      <w:r>
        <w:rPr>
          <w:rFonts w:ascii="Times New Roman" w:hAnsi="Times New Roman"/>
          <w:b w:val="0"/>
          <w:i w:val="0"/>
          <w:sz w:val="20"/>
          <w:shd w:val="clear" w:color="auto" w:fill="ADD8E6"/>
        </w:rPr>
        <w:t xml:space="preserve">  Dukungan sekolah 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OPEN CODING</w:t>
      </w:r>
    </w:p>
    <w:p>
      <w:pPr>
        <w:pStyle w:val="Heading2"/>
      </w:pPr>
      <w:r>
        <w:rPr>
          <w:rFonts w:ascii="Times New Roman" w:hAnsi="Times New Roman"/>
          <w:color w:val="000000"/>
        </w:rPr>
        <w:t>Subjek 1: Kepala Sekolah (KS) – Rohmanuddin Ahmad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“Untuk saat ini pencatatan perilaku siswa di SD Negeri 04 Jatigunung itu masih dilakukan secara manual.”</w:t>
      </w:r>
      <w:r>
        <w:rPr>
          <w:rFonts w:ascii="Times New Roman" w:hAnsi="Times New Roman"/>
          <w:b/>
          <w:i w:val="0"/>
          <w:sz w:val="18"/>
          <w:shd w:val="clear" w:color="auto" w:fill="FFFF00"/>
        </w:rPr>
        <w:t xml:space="preserve"> [pencatatan manual]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“Kehadiran siswa dicatat oleh guru kelas di buku absensi atau jurnal mengajar.”</w:t>
      </w:r>
      <w:r>
        <w:rPr>
          <w:rFonts w:ascii="Times New Roman" w:hAnsi="Times New Roman"/>
          <w:b/>
          <w:i w:val="0"/>
          <w:sz w:val="18"/>
          <w:shd w:val="clear" w:color="auto" w:fill="FFFF00"/>
        </w:rPr>
        <w:t xml:space="preserve"> [buku absensi/jurnal]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“Kalau keterlambatan, biasanya guru menulis catatan tambahan, meskipun belum selalu detail.”</w:t>
      </w:r>
      <w:r>
        <w:rPr>
          <w:rFonts w:ascii="Times New Roman" w:hAnsi="Times New Roman"/>
          <w:b/>
          <w:i w:val="0"/>
          <w:sz w:val="18"/>
          <w:shd w:val="clear" w:color="auto" w:fill="FFD700"/>
        </w:rPr>
        <w:t xml:space="preserve"> [pencatatan keterlambatan belum detail]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“Untuk perilaku seperti pelanggaran tata tertib atau perilaku yang menonjol, guru mencatatnya di buku anekdot.”</w:t>
      </w:r>
      <w:r>
        <w:rPr>
          <w:rFonts w:ascii="Times New Roman" w:hAnsi="Times New Roman"/>
          <w:b/>
          <w:i w:val="0"/>
          <w:sz w:val="18"/>
          <w:shd w:val="clear" w:color="auto" w:fill="FFFF00"/>
        </w:rPr>
        <w:t xml:space="preserve"> [buku anekdot]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“Prestasi siswa juga dicatat, tetapi masih sederhana, belum menjadi data yang terintegrasi.”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[data tidak terintegrasi]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“Untuk catatan perilaku, formatnya belum seragam sekali.”</w:t>
      </w:r>
      <w:r>
        <w:rPr>
          <w:rFonts w:ascii="Times New Roman" w:hAnsi="Times New Roman"/>
          <w:b/>
          <w:i w:val="0"/>
          <w:sz w:val="18"/>
          <w:shd w:val="clear" w:color="auto" w:fill="FFD700"/>
        </w:rPr>
        <w:t xml:space="preserve"> [format tidak seragam]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“Masih bergantung pada kebiasaan guru kelas masing-masing.”</w:t>
      </w:r>
      <w:r>
        <w:rPr>
          <w:rFonts w:ascii="Times New Roman" w:hAnsi="Times New Roman"/>
          <w:b/>
          <w:i w:val="0"/>
          <w:sz w:val="18"/>
          <w:shd w:val="clear" w:color="auto" w:fill="FFD700"/>
        </w:rPr>
        <w:t xml:space="preserve"> [bergantung kebiasaan guru]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“Yang bertanggung jawab utama adalah guru kelas.”</w:t>
      </w:r>
      <w:r>
        <w:rPr>
          <w:rFonts w:ascii="Times New Roman" w:hAnsi="Times New Roman"/>
          <w:b/>
          <w:i w:val="0"/>
          <w:sz w:val="18"/>
          <w:shd w:val="clear" w:color="auto" w:fill="FFFF00"/>
        </w:rPr>
        <w:t xml:space="preserve"> [guru kelas penanggung jawab utama]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“Guru piket juga ikut mencatat atau menyampaikan informasi.”</w:t>
      </w:r>
      <w:r>
        <w:rPr>
          <w:rFonts w:ascii="Times New Roman" w:hAnsi="Times New Roman"/>
          <w:b/>
          <w:i w:val="0"/>
          <w:sz w:val="18"/>
          <w:shd w:val="clear" w:color="auto" w:fill="FFFF00"/>
        </w:rPr>
        <w:t xml:space="preserve"> [guru piket ikut mencatat]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“Alurnya masih konvensional. Guru kelas mencatat dulu di buku, kemudian kalau ada kasus tertentu baru disampaikan kepada kepala sekolah.”</w:t>
      </w:r>
      <w:r>
        <w:rPr>
          <w:rFonts w:ascii="Times New Roman" w:hAnsi="Times New Roman"/>
          <w:b/>
          <w:i w:val="0"/>
          <w:sz w:val="18"/>
          <w:shd w:val="clear" w:color="auto" w:fill="87CEEB"/>
        </w:rPr>
        <w:t xml:space="preserve"> [alur pelaporan konvensional]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“Kalau saya ingin melihat kondisi siswa, saya harus meminta langsung catatan kepada guru kelas. Belum bisa dipantau dari satu sistem.”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[pengawasan manajerial kurang praktis]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“Buku catatan fisik dipegang oleh guru kelas, informasi menjadi tersebar di masing-masing kelas.”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[data tersebar]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“Data sulit dicari kembali. Guru harus membuka buku halaman demi halaman.”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[data sulit dicari kembali]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“Data rawan hilang atau rusak karena bentuknya buku fisik.”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[data rawan hilang/rusak]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“Rekapitulasi membutuhkan waktu. Guru harus menghitung sendiri.”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[rekapitulasi memakan waktu]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“Pencatatan cenderung lebih fokus pada pelanggaran, perilaku positif belum selalu terdokumentasi.”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[fokus pelanggaran]</w:t>
      </w:r>
      <w:r>
        <w:rPr>
          <w:rFonts w:ascii="Times New Roman" w:hAnsi="Times New Roman"/>
          <w:b/>
          <w:i w:val="0"/>
          <w:sz w:val="18"/>
          <w:shd w:val="clear" w:color="auto" w:fill="90EE90"/>
        </w:rPr>
        <w:t xml:space="preserve"> [perilaku positif belum terdokumentasi]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“Untuk perilaku siswa belum ada rekap yang benar-benar rutin dan sistematis.”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[belum ada rekap perilaku rutin]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“Penyampaian informasi kepada orang tua dilakukan secara manual. Melalui pertemuan, pembagian rapor, atau WhatsApp.”</w:t>
      </w:r>
      <w:r>
        <w:rPr>
          <w:rFonts w:ascii="Times New Roman" w:hAnsi="Times New Roman"/>
          <w:b/>
          <w:i w:val="0"/>
          <w:sz w:val="18"/>
          <w:shd w:val="clear" w:color="auto" w:fill="00BFFF"/>
        </w:rPr>
        <w:t xml:space="preserve"> [komunikasi orang tua manual]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“Kadang informasi terlambat sampai ke orang tua.”</w:t>
      </w:r>
      <w:r>
        <w:rPr>
          <w:rFonts w:ascii="Times New Roman" w:hAnsi="Times New Roman"/>
          <w:b/>
          <w:i w:val="0"/>
          <w:sz w:val="18"/>
          <w:shd w:val="clear" w:color="auto" w:fill="00BFFF"/>
        </w:rPr>
        <w:t xml:space="preserve"> [informasi terlambat ke orang tua]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“Orang tua sebaiknya mengetahui perkembangan anaknya, namun informasinya jangan sampai membuat orang tua khawatir berlebihan.”</w:t>
      </w:r>
      <w:r>
        <w:rPr>
          <w:rFonts w:ascii="Times New Roman" w:hAnsi="Times New Roman"/>
          <w:b/>
          <w:i w:val="0"/>
          <w:sz w:val="18"/>
          <w:shd w:val="clear" w:color="auto" w:fill="00BFFF"/>
        </w:rPr>
        <w:t xml:space="preserve"> [informasi ke orang tua perlu diatur]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“Penghargaan sudah ada, tetapi masih sederhana dan belum semuanya terdokumentasi. Pujian, tepuk tangan, sertifikat.”</w:t>
      </w:r>
      <w:r>
        <w:rPr>
          <w:rFonts w:ascii="Times New Roman" w:hAnsi="Times New Roman"/>
          <w:b/>
          <w:i w:val="0"/>
          <w:sz w:val="18"/>
          <w:shd w:val="clear" w:color="auto" w:fill="00FA9A"/>
        </w:rPr>
        <w:t xml:space="preserve"> [penghargaan sederhana]</w:t>
      </w:r>
      <w:r>
        <w:rPr>
          <w:rFonts w:ascii="Times New Roman" w:hAnsi="Times New Roman"/>
          <w:b/>
          <w:i w:val="0"/>
          <w:sz w:val="18"/>
          <w:shd w:val="clear" w:color="auto" w:fill="00FA9A"/>
        </w:rPr>
        <w:t xml:space="preserve"> [penghargaan belum terdokumentasi]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“Untuk perilaku positif harian, pencatatannya belum formal. Guru memberi apresiasi secara lisan saja.”</w:t>
      </w:r>
      <w:r>
        <w:rPr>
          <w:rFonts w:ascii="Times New Roman" w:hAnsi="Times New Roman"/>
          <w:b/>
          <w:i w:val="0"/>
          <w:sz w:val="18"/>
          <w:shd w:val="clear" w:color="auto" w:fill="00FA9A"/>
        </w:rPr>
        <w:t xml:space="preserve"> [apresiasi lisan]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“Penghargaan membuat anak merasa perilaku baiknya diperhatikan. Jangan sampai hanya mencatat kesalahan.”</w:t>
      </w:r>
      <w:r>
        <w:rPr>
          <w:rFonts w:ascii="Times New Roman" w:hAnsi="Times New Roman"/>
          <w:b/>
          <w:i w:val="0"/>
          <w:sz w:val="18"/>
          <w:shd w:val="clear" w:color="auto" w:fill="90EE90"/>
        </w:rPr>
        <w:t xml:space="preserve"> [pentingnya apresiasi perilaku positif]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“Kalau ada siswa melanggar, tahap awal teguran lisan. Kalau berulang, dicatat. Kalau berat, kepala sekolah ikut membina.”</w:t>
      </w:r>
      <w:r>
        <w:rPr>
          <w:rFonts w:ascii="Times New Roman" w:hAnsi="Times New Roman"/>
          <w:b/>
          <w:i w:val="0"/>
          <w:sz w:val="18"/>
          <w:shd w:val="clear" w:color="auto" w:fill="DAA520"/>
        </w:rPr>
        <w:t xml:space="preserve"> [teguran bertahap]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“Tindak lanjutnya belum selalu terdokumentasi secara sistematis.”</w:t>
      </w:r>
      <w:r>
        <w:rPr>
          <w:rFonts w:ascii="Times New Roman" w:hAnsi="Times New Roman"/>
          <w:b/>
          <w:i w:val="0"/>
          <w:sz w:val="18"/>
          <w:shd w:val="clear" w:color="auto" w:fill="DAA520"/>
        </w:rPr>
        <w:t xml:space="preserve"> [tindak lanjut belum terdokumentasi]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“Catatan tindak lanjut itu penting. Perlu terlihat sudah ditegur berapa kali.”</w:t>
      </w:r>
      <w:r>
        <w:rPr>
          <w:rFonts w:ascii="Times New Roman" w:hAnsi="Times New Roman"/>
          <w:b/>
          <w:i w:val="0"/>
          <w:sz w:val="18"/>
          <w:shd w:val="clear" w:color="auto" w:fill="DAA520"/>
        </w:rPr>
        <w:t xml:space="preserve"> [rekam jejak pembinaan penting]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“Yang perlu dipantau: kehadiran, keterlambatan, kepatuhan, tanggung jawab, kejujuran, sopan santun, kerja sama, sikap sosial.”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pemantauan menyeluruh]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“Perilaku positif juga perlu dicatat, prestasi akademik dan non-akademik juga penting.”</w:t>
      </w:r>
      <w:r>
        <w:rPr>
          <w:rFonts w:ascii="Times New Roman" w:hAnsi="Times New Roman"/>
          <w:b/>
          <w:i w:val="0"/>
          <w:sz w:val="18"/>
          <w:shd w:val="clear" w:color="auto" w:fill="90EE90"/>
        </w:rPr>
        <w:t xml:space="preserve"> [pencatatan perilaku positif dan prestasi]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“Potensi siswa kadang hanya diketahui guru kelas, belum terdokumentasi menjadi data sekolah.”</w:t>
      </w:r>
      <w:r>
        <w:rPr>
          <w:rFonts w:ascii="Times New Roman" w:hAnsi="Times New Roman"/>
          <w:b/>
          <w:i w:val="0"/>
          <w:sz w:val="18"/>
          <w:shd w:val="clear" w:color="auto" w:fill="90EE90"/>
        </w:rPr>
        <w:t xml:space="preserve"> [pemetaan potensi siswa belum terdokumentasi]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“Saya sangat mendukung kalau ada sistem informasi berbasis website.”</w:t>
      </w:r>
      <w:r>
        <w:rPr>
          <w:rFonts w:ascii="Times New Roman" w:hAnsi="Times New Roman"/>
          <w:b/>
          <w:i w:val="0"/>
          <w:sz w:val="18"/>
          <w:shd w:val="clear" w:color="auto" w:fill="ADD8E6"/>
        </w:rPr>
        <w:t xml:space="preserve"> [dukungan terhadap sistem website]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“Harapannya membantu guru mencatat lebih mudah, membantu kepala sekolah memantau tanpa minta buku satu per satu.”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kemudahan pencatatan]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“Fiturnya sederhana tetapi lengkap. Data siswa, absensi, keterlambatan, pelanggaran, perilaku positif, prestasi, poin perilaku, tindak lanjut.”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fitur lengkap]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“Laporan atau rekap otomatis, per siswa, per kelas, atau per bulan.”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rekap otomatis]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“Kekhawatiran: kesiapan guru, kemampuan teknologi tidak sama.”</w:t>
      </w:r>
      <w:r>
        <w:rPr>
          <w:rFonts w:ascii="Times New Roman" w:hAnsi="Times New Roman"/>
          <w:b/>
          <w:i w:val="0"/>
          <w:sz w:val="18"/>
          <w:shd w:val="clear" w:color="auto" w:fill="F4A460"/>
        </w:rPr>
        <w:t xml:space="preserve"> [kekhawatiran kesiapan guru]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“Jaringan internet harus cukup stabil.”</w:t>
      </w:r>
      <w:r>
        <w:rPr>
          <w:rFonts w:ascii="Times New Roman" w:hAnsi="Times New Roman"/>
          <w:b/>
          <w:i w:val="0"/>
          <w:sz w:val="18"/>
          <w:shd w:val="clear" w:color="auto" w:fill="F4A460"/>
        </w:rPr>
        <w:t xml:space="preserve"> [kekhawatiran jaringan internet]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“Sistemnya harus ringan, mudah digunakan, bisa dibuka lewat HP atau laptop.”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[sistem harus ringan dan mobile-friendly]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“Sekolah bisa memberikan dukungan: internet, perangkat, operator sebagai admin, pelatihan.”</w:t>
      </w:r>
      <w:r>
        <w:rPr>
          <w:rFonts w:ascii="Times New Roman" w:hAnsi="Times New Roman"/>
          <w:b/>
          <w:i w:val="0"/>
          <w:sz w:val="18"/>
          <w:shd w:val="clear" w:color="auto" w:fill="ADD8E6"/>
        </w:rPr>
        <w:t xml:space="preserve"> [dukungan sekolah]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“Lebih baik bertahap. Dicoba dulu di satu atau dua kelas.”</w:t>
      </w:r>
      <w:r>
        <w:rPr>
          <w:rFonts w:ascii="Times New Roman" w:hAnsi="Times New Roman"/>
          <w:b/>
          <w:i w:val="0"/>
          <w:sz w:val="18"/>
          <w:shd w:val="clear" w:color="auto" w:fill="ADD8E6"/>
        </w:rPr>
        <w:t xml:space="preserve"> [implementasi bertahap]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“Pengelolaan perilaku siswa sebaiknya tidak hanya memandang anak dari sisi pelanggaran. Pembinaan karakter proses panjang.”</w:t>
      </w:r>
      <w:r>
        <w:rPr>
          <w:rFonts w:ascii="Times New Roman" w:hAnsi="Times New Roman"/>
          <w:b/>
          <w:i w:val="0"/>
          <w:sz w:val="18"/>
          <w:shd w:val="clear" w:color="auto" w:fill="DAA520"/>
        </w:rPr>
        <w:t xml:space="preserve"> [pembinaan karakter seimbang]</w:t>
      </w:r>
    </w:p>
    <w:p/>
    <w:p>
      <w:pPr>
        <w:pStyle w:val="Heading3"/>
      </w:pPr>
      <w:r>
        <w:rPr>
          <w:rFonts w:ascii="Times New Roman" w:hAnsi="Times New Roman"/>
          <w:color w:val="000000"/>
        </w:rPr>
        <w:t>Daftar Open Codes – KS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Open codes (41):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1. Pencatatan manual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2. Buku absensi/jurnal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3. Buku anekdot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4. Pencatatan keterlambatan belum detail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5. Data tidak terintegrasi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6. Format tidak seragam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7. Bergantung kebiasaan guru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8. Guru kelas penanggung jawab utama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9. Guru piket ikut mencatat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10. Alur pelaporan konvensional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11. Pengawasan manajerial kurang praktis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12. Data tersebar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13. Data sulit dicari kembali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14. Data rawan hilang/rusak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15. Rekapitulasi memakan waktu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16. Fokus pelanggaran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17. Perilaku positif belum terdokumentasi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18. Belum ada rekap perilaku rutin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19. Komunikasi orang tua manual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20. Informasi terlambat ke orang tua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21. Informasi ke orang tua perlu diatur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22. Penghargaan sederhana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23. Penghargaan belum terdokumentasi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24. Apresiasi lisan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25. Pentingnya apresiasi perilaku positif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26. Teguran bertahap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27. Tindak lanjut belum terdokumentasi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28. Rekam jejak pembinaan penting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29. Kebutuhan pemantauan menyeluruh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30. Pencatatan perilaku positif dan prestasi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31. Pemetaan potensi siswa belum terdokumentasi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32. Dukungan terhadap sistem website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33. Kebutuhan kemudahan pencatatan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34. Kebutuhan fitur lengkap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35. Kebutuhan rekap otomatis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36. Kekhawatiran kesiapan guru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37. Kekhawatiran jaringan internet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38. Sistem harus ringan dan mobile-friendly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39. Dukungan sekolah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40. Implementasi bertahap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41. Pembinaan karakter seimbang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Subjek 2: Wali Kelas 6 (WK6) – Sri Handayani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“Kalau di kelas, selama ini masih manual. Kehadiran saya tulis di buku absen atau jurnal mengajar.”</w:t>
      </w:r>
      <w:r>
        <w:rPr>
          <w:rFonts w:ascii="Times New Roman" w:hAnsi="Times New Roman"/>
          <w:b/>
          <w:i w:val="0"/>
          <w:sz w:val="18"/>
          <w:shd w:val="clear" w:color="auto" w:fill="FFFF00"/>
        </w:rPr>
        <w:t xml:space="preserve"> [pencatatan manual]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“Kalau ada anak terlambat atau melanggar, saya catat di buku anekdot.”</w:t>
      </w:r>
      <w:r>
        <w:rPr>
          <w:rFonts w:ascii="Times New Roman" w:hAnsi="Times New Roman"/>
          <w:b/>
          <w:i w:val="0"/>
          <w:sz w:val="18"/>
          <w:shd w:val="clear" w:color="auto" w:fill="FFFF00"/>
        </w:rPr>
        <w:t xml:space="preserve"> [buku anekdot]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“Formatnya sederhana. Tanggal, nama siswa, kejadian, keterangan. Tapi kadang tidak selalu lengkap.”</w:t>
      </w:r>
      <w:r>
        <w:rPr>
          <w:rFonts w:ascii="Times New Roman" w:hAnsi="Times New Roman"/>
          <w:b/>
          <w:i w:val="0"/>
          <w:sz w:val="18"/>
          <w:shd w:val="clear" w:color="auto" w:fill="FFD700"/>
        </w:rPr>
        <w:t xml:space="preserve"> [format sederhana dan tidak konsisten]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“Antara guru satu dan guru lain bisa berbeda.”</w:t>
      </w:r>
      <w:r>
        <w:rPr>
          <w:rFonts w:ascii="Times New Roman" w:hAnsi="Times New Roman"/>
          <w:b/>
          <w:i w:val="0"/>
          <w:sz w:val="18"/>
          <w:shd w:val="clear" w:color="auto" w:fill="FFD700"/>
        </w:rPr>
        <w:t xml:space="preserve"> [format tidak seragam antar guru]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“Kalau terlambatnya jelas, saya catat. Kalau hanya satu dua menit, kadang hanya saya ingatkan.”</w:t>
      </w:r>
      <w:r>
        <w:rPr>
          <w:rFonts w:ascii="Times New Roman" w:hAnsi="Times New Roman"/>
          <w:b/>
          <w:i w:val="0"/>
          <w:sz w:val="18"/>
          <w:shd w:val="clear" w:color="auto" w:fill="FFD700"/>
        </w:rPr>
        <w:t xml:space="preserve"> [pencatatan keterlambatan tidak konsisten]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“Kadang hanya ditulis terlambat. Belum detail dan belum konsisten.”</w:t>
      </w:r>
      <w:r>
        <w:rPr>
          <w:rFonts w:ascii="Times New Roman" w:hAnsi="Times New Roman"/>
          <w:b/>
          <w:i w:val="0"/>
          <w:sz w:val="18"/>
          <w:shd w:val="clear" w:color="auto" w:fill="FFD700"/>
        </w:rPr>
        <w:t xml:space="preserve"> [jam keterlambatan belum dicatat]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“Belum ada laporan otomatis atau rutin khusus perilaku. Biasanya kalau ada kebutuhan saja.”</w:t>
      </w:r>
      <w:r>
        <w:rPr>
          <w:rFonts w:ascii="Times New Roman" w:hAnsi="Times New Roman"/>
          <w:b/>
          <w:i w:val="0"/>
          <w:sz w:val="18"/>
          <w:shd w:val="clear" w:color="auto" w:fill="87CEEB"/>
        </w:rPr>
        <w:t xml:space="preserve"> [pelaporan situasional]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“Perilaku positif belum serutin pelanggaran. Seringnya hanya pujian langsung.”</w:t>
      </w:r>
      <w:r>
        <w:rPr>
          <w:rFonts w:ascii="Times New Roman" w:hAnsi="Times New Roman"/>
          <w:b/>
          <w:i w:val="0"/>
          <w:sz w:val="18"/>
          <w:shd w:val="clear" w:color="auto" w:fill="90EE90"/>
        </w:rPr>
        <w:t xml:space="preserve"> [perilaku positif belum rutin dicatat]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“Belum ada tempat khusus yang baku untuk mencatat perilaku positif.”</w:t>
      </w:r>
      <w:r>
        <w:rPr>
          <w:rFonts w:ascii="Times New Roman" w:hAnsi="Times New Roman"/>
          <w:b/>
          <w:i w:val="0"/>
          <w:sz w:val="18"/>
          <w:shd w:val="clear" w:color="auto" w:fill="90EE90"/>
        </w:rPr>
        <w:t xml:space="preserve"> [belum ada tempat khusus perilaku positif]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“Anak-anak yang baik juga perlu terekam datanya.”</w:t>
      </w:r>
      <w:r>
        <w:rPr>
          <w:rFonts w:ascii="Times New Roman" w:hAnsi="Times New Roman"/>
          <w:b/>
          <w:i w:val="0"/>
          <w:sz w:val="18"/>
          <w:shd w:val="clear" w:color="auto" w:fill="90EE90"/>
        </w:rPr>
        <w:t xml:space="preserve"> [perkembangan karakter perlu terekam]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“Kalau hanya pelanggaran yang dicatat, kesannya anak dilihat dari salahnya saja.”</w:t>
      </w:r>
      <w:r>
        <w:rPr>
          <w:rFonts w:ascii="Times New Roman" w:hAnsi="Times New Roman"/>
          <w:b/>
          <w:i w:val="0"/>
          <w:sz w:val="18"/>
          <w:shd w:val="clear" w:color="auto" w:fill="90EE90"/>
        </w:rPr>
        <w:t xml:space="preserve"> [pencatatan harus seimbang]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“Kesulitannya waktu. Guru kelas tugasnya banyak. Kejadian penting kadang tidak sempat ditulis.”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[keterbatasan waktu pencatatan]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“Harus membuka buku satu per satu. Kalau sudah beberapa bulan, agak lama.”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[pencarian catatan lama sulit]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“Kadang terselip di antara buku administrasi lain.”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[data tercecer]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“Kalau sudah terlambat, kronologinya kadang tidak lengkap.”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[kronologi tidak lengkap]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“Biasanya pujian di kelas, tepuk tangan. Prestasi besar diumumkan saat upacara atau diberi sertifikat.”</w:t>
      </w:r>
      <w:r>
        <w:rPr>
          <w:rFonts w:ascii="Times New Roman" w:hAnsi="Times New Roman"/>
          <w:b/>
          <w:i w:val="0"/>
          <w:sz w:val="18"/>
          <w:shd w:val="clear" w:color="auto" w:fill="00FA9A"/>
        </w:rPr>
        <w:t xml:space="preserve"> [penghargaan spontan]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“Penghargaan bulanan atau berdasarkan data belum berjalan.”</w:t>
      </w:r>
      <w:r>
        <w:rPr>
          <w:rFonts w:ascii="Times New Roman" w:hAnsi="Times New Roman"/>
          <w:b/>
          <w:i w:val="0"/>
          <w:sz w:val="18"/>
          <w:shd w:val="clear" w:color="auto" w:fill="00FA9A"/>
        </w:rPr>
        <w:t xml:space="preserve"> [penghargaan terstruktur belum berjalan]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“Sistem poin membantu, asal poinnya jelas dan tidak menyulitkan guru.”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sistem poin]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“Pembinaan karakter dilakukan setiap hari. Datang tepat waktu, berdoa, menjaga kebersihan.”</w:t>
      </w:r>
      <w:r>
        <w:rPr>
          <w:rFonts w:ascii="Times New Roman" w:hAnsi="Times New Roman"/>
          <w:b/>
          <w:i w:val="0"/>
          <w:sz w:val="18"/>
          <w:shd w:val="clear" w:color="auto" w:fill="DAA520"/>
        </w:rPr>
        <w:t xml:space="preserve"> [pembinaan karakter harian]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“Dokumentasi proses pembinaannya memang belum tertata.”</w:t>
      </w:r>
      <w:r>
        <w:rPr>
          <w:rFonts w:ascii="Times New Roman" w:hAnsi="Times New Roman"/>
          <w:b/>
          <w:i w:val="0"/>
          <w:sz w:val="18"/>
          <w:shd w:val="clear" w:color="auto" w:fill="DAA520"/>
        </w:rPr>
        <w:t xml:space="preserve"> [dokumentasi pembinaan belum tertata]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“Komunikasi dengan orang tua masih manual lewat WhatsApp.”</w:t>
      </w:r>
      <w:r>
        <w:rPr>
          <w:rFonts w:ascii="Times New Roman" w:hAnsi="Times New Roman"/>
          <w:b/>
          <w:i w:val="0"/>
          <w:sz w:val="18"/>
          <w:shd w:val="clear" w:color="auto" w:fill="00BFFF"/>
        </w:rPr>
        <w:t xml:space="preserve"> [komunikasi orang tua manual]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“Kalau aplikasi khusus perilaku siswa, belum pernah.”</w:t>
      </w:r>
      <w:r>
        <w:rPr>
          <w:rFonts w:ascii="Times New Roman" w:hAnsi="Times New Roman"/>
          <w:b/>
          <w:i w:val="0"/>
          <w:sz w:val="18"/>
          <w:shd w:val="clear" w:color="auto" w:fill="F08080"/>
        </w:rPr>
        <w:t xml:space="preserve"> [belum pernah pakai aplikasi khusus]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“Yang paling dibutuhkan pencatatan cepat. Tinggal pilih nama siswa, pilih jenis perilaku, lalu tersimpan.”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pencatatan cepat]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“Dalam satu bulan bisa terlihat siapa yang sering terlambat, siapa yang banyak perilaku positif.”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rekap otomatis]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“Notifikasi ke orang tua perlu, tapi harus diatur. Jangan setiap hal kecil langsung dikirim.”</w:t>
      </w:r>
      <w:r>
        <w:rPr>
          <w:rFonts w:ascii="Times New Roman" w:hAnsi="Times New Roman"/>
          <w:b/>
          <w:i w:val="0"/>
          <w:sz w:val="18"/>
          <w:shd w:val="clear" w:color="auto" w:fill="00BFFF"/>
        </w:rPr>
        <w:t xml:space="preserve"> [notifikasi orang tua perlu diatur]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“Data prestasi dan potensi penting. Sekolah bisa lebih mudah menyiapkan siswa untuk lomba.”</w:t>
      </w:r>
      <w:r>
        <w:rPr>
          <w:rFonts w:ascii="Times New Roman" w:hAnsi="Times New Roman"/>
          <w:b/>
          <w:i w:val="0"/>
          <w:sz w:val="18"/>
          <w:shd w:val="clear" w:color="auto" w:fill="90EE90"/>
        </w:rPr>
        <w:t xml:space="preserve"> [kebutuhan data prestasi dan potensi]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“Kekhawatiran pada waktu penggunaan. Tampilannya harus sederhana.”</w:t>
      </w:r>
      <w:r>
        <w:rPr>
          <w:rFonts w:ascii="Times New Roman" w:hAnsi="Times New Roman"/>
          <w:b/>
          <w:i w:val="0"/>
          <w:sz w:val="18"/>
          <w:shd w:val="clear" w:color="auto" w:fill="F4A460"/>
        </w:rPr>
        <w:t xml:space="preserve"> [kekhawatiran sistem rumit]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“Pencatatan perilaku harus seimbang. Jangan hanya mencatat anak yang melanggar.”</w:t>
      </w:r>
      <w:r>
        <w:rPr>
          <w:rFonts w:ascii="Times New Roman" w:hAnsi="Times New Roman"/>
          <w:b/>
          <w:i w:val="0"/>
          <w:sz w:val="18"/>
          <w:shd w:val="clear" w:color="auto" w:fill="90EE90"/>
        </w:rPr>
        <w:t xml:space="preserve"> [pencatatan seimbang positif dan negatif]</w:t>
      </w:r>
    </w:p>
    <w:p/>
    <w:p>
      <w:pPr>
        <w:pStyle w:val="Heading3"/>
      </w:pPr>
      <w:r>
        <w:rPr>
          <w:rFonts w:ascii="Times New Roman" w:hAnsi="Times New Roman"/>
          <w:color w:val="000000"/>
        </w:rPr>
        <w:t>Daftar Open Codes – WK6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Open codes (28):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1. Pencatatan manual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2. Buku anekdot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3. Format sederhana dan tidak konsisten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4. Format tidak seragam antar guru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5. Pencatatan keterlambatan tidak konsisten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6. Jam keterlambatan belum dicatat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7. Pelaporan situasional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8. Perilaku positif belum rutin dicatat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9. Belum ada tempat khusus perilaku positif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10. Perkembangan karakter perlu terekam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11. Pencatatan harus seimbang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12. Keterbatasan waktu pencatatan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13. Pencarian catatan lama sulit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14. Data tercecer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15. Kronologi tidak lengkap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16. Penghargaan spontan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17. Penghargaan terstruktur belum berjalan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18. Kebutuhan sistem poin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19. Pembinaan karakter harian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20. Dokumentasi pembinaan belum tertata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21. Komunikasi orang tua manual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22. Belum pernah pakai aplikasi khusus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23. Kebutuhan pencatatan cepat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24. Kebutuhan rekap otomatis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25. Notifikasi orang tua perlu diatur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26. Kebutuhan data prestasi dan potensi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27. Kekhawatiran sistem rumit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28. Pencatatan seimbang positif dan negatif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Subjek 3: Wali Kelas 2 (WK2) – Hartatik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“Pencatatannya masih manual. Kehadiran saya tulis di buku absen atau jurnal mengajar.”</w:t>
      </w:r>
      <w:r>
        <w:rPr>
          <w:rFonts w:ascii="Times New Roman" w:hAnsi="Times New Roman"/>
          <w:b/>
          <w:i w:val="0"/>
          <w:sz w:val="18"/>
          <w:shd w:val="clear" w:color="auto" w:fill="FFFF00"/>
        </w:rPr>
        <w:t xml:space="preserve"> [pencatatan manual]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“Perilaku anak saya catat di buku catatan guru atau buku anekdot.”</w:t>
      </w:r>
      <w:r>
        <w:rPr>
          <w:rFonts w:ascii="Times New Roman" w:hAnsi="Times New Roman"/>
          <w:b/>
          <w:i w:val="0"/>
          <w:sz w:val="18"/>
          <w:shd w:val="clear" w:color="auto" w:fill="FFFF00"/>
        </w:rPr>
        <w:t xml:space="preserve"> [buku catatan guru/anekdot]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“Anak kelas 2 masih masa pembiasaan. Hal-hal kecil juga perlu diperhatikan.”</w:t>
      </w:r>
      <w:r>
        <w:rPr>
          <w:rFonts w:ascii="Times New Roman" w:hAnsi="Times New Roman"/>
          <w:b/>
          <w:i w:val="0"/>
          <w:sz w:val="18"/>
          <w:shd w:val="clear" w:color="auto" w:fill="FFFF00"/>
        </w:rPr>
        <w:t xml:space="preserve"> [kebiasaan kecil kelas rendah perlu dicatat]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“Format khusus yang benar-benar baku belum ada. Saya memakai buku catatan sendiri.”</w:t>
      </w:r>
      <w:r>
        <w:rPr>
          <w:rFonts w:ascii="Times New Roman" w:hAnsi="Times New Roman"/>
          <w:b/>
          <w:i w:val="0"/>
          <w:sz w:val="18"/>
          <w:shd w:val="clear" w:color="auto" w:fill="FFD700"/>
        </w:rPr>
        <w:t xml:space="preserve"> [format tidak baku]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“Lebih banyak menyesuaikan kebutuhan guru.”</w:t>
      </w:r>
      <w:r>
        <w:rPr>
          <w:rFonts w:ascii="Times New Roman" w:hAnsi="Times New Roman"/>
          <w:b/>
          <w:i w:val="0"/>
          <w:sz w:val="18"/>
          <w:shd w:val="clear" w:color="auto" w:fill="FFD700"/>
        </w:rPr>
        <w:t xml:space="preserve"> [format bergantung kebutuhan guru]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“Kadang saya hanya menulis terlambat. Kalau ada sistem yang bisa mencatat jam otomatis, itu lebih membantu.”</w:t>
      </w:r>
      <w:r>
        <w:rPr>
          <w:rFonts w:ascii="Times New Roman" w:hAnsi="Times New Roman"/>
          <w:b/>
          <w:i w:val="0"/>
          <w:sz w:val="18"/>
          <w:shd w:val="clear" w:color="auto" w:fill="FFD700"/>
        </w:rPr>
        <w:t xml:space="preserve"> [pencatatan keterlambatan belum detail]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pencatatan otomatis]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“Kalau ke orang tua biasanya lewat WhatsApp pribadi atau saat bertemu ketika menjemput anak.”</w:t>
      </w:r>
      <w:r>
        <w:rPr>
          <w:rFonts w:ascii="Times New Roman" w:hAnsi="Times New Roman"/>
          <w:b/>
          <w:i w:val="0"/>
          <w:sz w:val="18"/>
          <w:shd w:val="clear" w:color="auto" w:fill="00BFFF"/>
        </w:rPr>
        <w:t xml:space="preserve"> [komunikasi orang tua via WhatsApp]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“Kadang saya catat, tapi belum konsisten. Perilaku positif sehari-hari seringnya hanya saya apresiasi langsung.”</w:t>
      </w:r>
      <w:r>
        <w:rPr>
          <w:rFonts w:ascii="Times New Roman" w:hAnsi="Times New Roman"/>
          <w:b/>
          <w:i w:val="0"/>
          <w:sz w:val="18"/>
          <w:shd w:val="clear" w:color="auto" w:fill="90EE90"/>
        </w:rPr>
        <w:t xml:space="preserve"> [perilaku positif belum konsisten dicatat]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“Belum ada tempat khusus. Kalau ada sistem khusus, bagus kalau perilaku positif punya tempat sendiri.”</w:t>
      </w:r>
      <w:r>
        <w:rPr>
          <w:rFonts w:ascii="Times New Roman" w:hAnsi="Times New Roman"/>
          <w:b/>
          <w:i w:val="0"/>
          <w:sz w:val="18"/>
          <w:shd w:val="clear" w:color="auto" w:fill="90EE90"/>
        </w:rPr>
        <w:t xml:space="preserve"> [belum ada tempat khusus perilaku positif]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“Anak kecil sangat senang kalau dihargai. Kalau perilaku baiknya diperhatikan, dia ingin mengulang.”</w:t>
      </w:r>
      <w:r>
        <w:rPr>
          <w:rFonts w:ascii="Times New Roman" w:hAnsi="Times New Roman"/>
          <w:b/>
          <w:i w:val="0"/>
          <w:sz w:val="18"/>
          <w:shd w:val="clear" w:color="auto" w:fill="90EE90"/>
        </w:rPr>
        <w:t xml:space="preserve"> [penguatan positif penting untuk kelas rendah]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“Yang paling terasa itu waktu dan situasi kelas. Detailnya sudah lupa setelah kelas kondusif.”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[keterbatasan waktu]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“Kejadian kecil tetapi berulang, kalau tidak dicatat kelihatannya sepele.”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[kejadian berulang tidak terdokumentasi]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“Saya buka buku catatan satu per satu. Kalau sudah lama, harus mencari lagi.”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[pencarian catatan memakan waktu]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“Ada anak yang mengeluh diganggu temannya tapi tidak langsung cerita ke guru. Baru orang tua menyampaikan.”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[kejadian tidak tercatat sejak awal]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“Reward sederhana saja sudah berarti. Pujian, tepuk tangan, bintang di buku, stiker kecil.”</w:t>
      </w:r>
      <w:r>
        <w:rPr>
          <w:rFonts w:ascii="Times New Roman" w:hAnsi="Times New Roman"/>
          <w:b/>
          <w:i w:val="0"/>
          <w:sz w:val="18"/>
          <w:shd w:val="clear" w:color="auto" w:fill="00FA9A"/>
        </w:rPr>
        <w:t xml:space="preserve"> [reward sederhana untuk kelas rendah]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“Lebih sering spontan. Pencatatannya masih manual, belum ada rekap khusus.”</w:t>
      </w:r>
      <w:r>
        <w:rPr>
          <w:rFonts w:ascii="Times New Roman" w:hAnsi="Times New Roman"/>
          <w:b/>
          <w:i w:val="0"/>
          <w:sz w:val="18"/>
          <w:shd w:val="clear" w:color="auto" w:fill="00FA9A"/>
        </w:rPr>
        <w:t xml:space="preserve"> [reward spontan]</w:t>
      </w:r>
      <w:r>
        <w:rPr>
          <w:rFonts w:ascii="Times New Roman" w:hAnsi="Times New Roman"/>
          <w:b/>
          <w:i w:val="0"/>
          <w:sz w:val="18"/>
          <w:shd w:val="clear" w:color="auto" w:fill="00FA9A"/>
        </w:rPr>
        <w:t xml:space="preserve"> [pencatatan reward belum direkap]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“Anak akan merasa usahanya terlihat. Orang tua juga bisa tahu perkembangan baik anaknya.”</w:t>
      </w:r>
      <w:r>
        <w:rPr>
          <w:rFonts w:ascii="Times New Roman" w:hAnsi="Times New Roman"/>
          <w:b/>
          <w:i w:val="0"/>
          <w:sz w:val="18"/>
          <w:shd w:val="clear" w:color="auto" w:fill="00FA9A"/>
        </w:rPr>
        <w:t xml:space="preserve"> [reward terstruktur membantu pembinaan]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“Pembinaan karakter di kelas 2 lebih banyak lewat pembiasaan harian.”</w:t>
      </w:r>
      <w:r>
        <w:rPr>
          <w:rFonts w:ascii="Times New Roman" w:hAnsi="Times New Roman"/>
          <w:b/>
          <w:i w:val="0"/>
          <w:sz w:val="18"/>
          <w:shd w:val="clear" w:color="auto" w:fill="DAA520"/>
        </w:rPr>
        <w:t xml:space="preserve"> [pembinaan melalui pembiasaan]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“Ada pembiasaan pagi, piket kelas, doa bersama, kesepakatan kelas.”</w:t>
      </w:r>
      <w:r>
        <w:rPr>
          <w:rFonts w:ascii="Times New Roman" w:hAnsi="Times New Roman"/>
          <w:b/>
          <w:i w:val="0"/>
          <w:sz w:val="18"/>
          <w:shd w:val="clear" w:color="auto" w:fill="DAA520"/>
        </w:rPr>
        <w:t xml:space="preserve"> [program pembinaan karakter]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“Anak kelas 2 masih sangat dipengaruhi kebiasaan di rumah. Komunikasi guru-orang tua harus intensif.”</w:t>
      </w:r>
      <w:r>
        <w:rPr>
          <w:rFonts w:ascii="Times New Roman" w:hAnsi="Times New Roman"/>
          <w:b/>
          <w:i w:val="0"/>
          <w:sz w:val="18"/>
          <w:shd w:val="clear" w:color="auto" w:fill="00BFFF"/>
        </w:rPr>
        <w:t xml:space="preserve"> [peran orang tua besar di kelas rendah]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“Kadang orang tua cepat merespons, kadang belum baca pesan. Catatan jelas membantu guru menyampaikan.”</w:t>
      </w:r>
      <w:r>
        <w:rPr>
          <w:rFonts w:ascii="Times New Roman" w:hAnsi="Times New Roman"/>
          <w:b/>
          <w:i w:val="0"/>
          <w:sz w:val="18"/>
          <w:shd w:val="clear" w:color="auto" w:fill="00BFFF"/>
        </w:rPr>
        <w:t xml:space="preserve"> [kendala komunikasi dengan orang tua]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“Kalau aplikasi khusus perilaku siswa belum pernah.”</w:t>
      </w:r>
      <w:r>
        <w:rPr>
          <w:rFonts w:ascii="Times New Roman" w:hAnsi="Times New Roman"/>
          <w:b/>
          <w:i w:val="0"/>
          <w:sz w:val="18"/>
          <w:shd w:val="clear" w:color="auto" w:fill="F08080"/>
        </w:rPr>
        <w:t xml:space="preserve"> [belum pernah pakai aplikasi khusus]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“Perlu pendampingan dulu. Tampilannya sederhana. Kalau bisa dibuka lewat HP lebih praktis.”</w:t>
      </w:r>
      <w:r>
        <w:rPr>
          <w:rFonts w:ascii="Times New Roman" w:hAnsi="Times New Roman"/>
          <w:b/>
          <w:i w:val="0"/>
          <w:sz w:val="18"/>
          <w:shd w:val="clear" w:color="auto" w:fill="F4A460"/>
        </w:rPr>
        <w:t xml:space="preserve"> [perlu pendampingan]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[sistem harus sederhana dan mobile]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“Pencatatan cepat. Pilih nama siswa, pilih perilaku, tambah keterangan singkat. Rekap otomatis.”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pencatatan cepat]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rekap otomatis]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“Kategori: kehadiran, keterlambatan, kerapian, kemandirian, tanggung jawab, sikap kepada teman.”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[kategori perilaku kelas rendah]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“Sistem poin bisa, tapi hati-hati. Jangan anak merasa diberi label negatif. Menonjolkan penguatan positif.”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[sistem poin hati-hati untuk kelas rendah]</w:t>
      </w:r>
      <w:r>
        <w:rPr>
          <w:rFonts w:ascii="Times New Roman" w:hAnsi="Times New Roman"/>
          <w:b/>
          <w:i w:val="0"/>
          <w:sz w:val="18"/>
          <w:shd w:val="clear" w:color="auto" w:fill="90EE90"/>
        </w:rPr>
        <w:t xml:space="preserve"> [menonjolkan penguatan positif]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“Anak kelas 2 masih berkembang. Kalau sistem hanya mencatat kesalahan, perkembangan tidak terlihat.”</w:t>
      </w:r>
      <w:r>
        <w:rPr>
          <w:rFonts w:ascii="Times New Roman" w:hAnsi="Times New Roman"/>
          <w:b/>
          <w:i w:val="0"/>
          <w:sz w:val="18"/>
          <w:shd w:val="clear" w:color="auto" w:fill="90EE90"/>
        </w:rPr>
        <w:t xml:space="preserve"> [sistem harus mencatat perkembangan]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“Untuk kepala sekolah rekap kelas. Untuk orang tua ringkasan perkembangan anak.”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[laporan disesuaikan audiens]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“Notifikasi untuk kejadian tertentu. Perilaku positif juga bagus diberitahukan. Informasi seimbang.”</w:t>
      </w:r>
      <w:r>
        <w:rPr>
          <w:rFonts w:ascii="Times New Roman" w:hAnsi="Times New Roman"/>
          <w:b/>
          <w:i w:val="0"/>
          <w:sz w:val="18"/>
          <w:shd w:val="clear" w:color="auto" w:fill="00BFFF"/>
        </w:rPr>
        <w:t xml:space="preserve"> [notifikasi seimbang untuk orang tua]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“Kekhawatiran kalau sistemnya terlalu rumit atau internetnya bermasalah.”</w:t>
      </w:r>
      <w:r>
        <w:rPr>
          <w:rFonts w:ascii="Times New Roman" w:hAnsi="Times New Roman"/>
          <w:b/>
          <w:i w:val="0"/>
          <w:sz w:val="18"/>
          <w:shd w:val="clear" w:color="auto" w:fill="F4A460"/>
        </w:rPr>
        <w:t xml:space="preserve"> [kekhawatiran sistem rumit dan internet]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“Perlu pelatihan singkat, panduan penggunaan, dan pendampingan awal.”</w:t>
      </w:r>
      <w:r>
        <w:rPr>
          <w:rFonts w:ascii="Times New Roman" w:hAnsi="Times New Roman"/>
          <w:b/>
          <w:i w:val="0"/>
          <w:sz w:val="18"/>
          <w:shd w:val="clear" w:color="auto" w:fill="F4A460"/>
        </w:rPr>
        <w:t xml:space="preserve"> [kebutuhan pelatihan dan pendampingan]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“Pencatatan perilaku membantu guru memahami anak, bukan hanya administrasi.”</w:t>
      </w:r>
      <w:r>
        <w:rPr>
          <w:rFonts w:ascii="Times New Roman" w:hAnsi="Times New Roman"/>
          <w:b/>
          <w:i w:val="0"/>
          <w:sz w:val="18"/>
          <w:shd w:val="clear" w:color="auto" w:fill="DAA520"/>
        </w:rPr>
        <w:t xml:space="preserve"> [pencatatan membantu pemahaman guru]</w:t>
      </w:r>
    </w:p>
    <w:p/>
    <w:p>
      <w:pPr>
        <w:pStyle w:val="Heading3"/>
      </w:pPr>
      <w:r>
        <w:rPr>
          <w:rFonts w:ascii="Times New Roman" w:hAnsi="Times New Roman"/>
          <w:color w:val="000000"/>
        </w:rPr>
        <w:t>Daftar Open Codes – WK2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Open codes (37):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1. Pencatatan manual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2. Buku catatan guru/anekdot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3. Kebiasaan kecil kelas rendah perlu dicatat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4. Format tidak baku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5. Format bergantung kebutuhan guru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6. Pencatatan keterlambatan belum detail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7. Kebutuhan pencatatan otomatis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8. Komunikasi orang tua via WhatsApp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9. Perilaku positif belum konsisten dicatat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10. Belum ada tempat khusus perilaku positif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11. Penguatan positif penting untuk kelas rendah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12. Keterbatasan waktu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13. Kejadian berulang tidak terdokumentasi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14. Pencarian catatan memakan waktu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15. Kejadian tidak tercatat sejak awal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16. Reward sederhana untuk kelas rendah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17. Reward spontan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18. Pencatatan reward belum direkap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19. Reward terstruktur membantu pembinaan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20. Pembinaan melalui pembiasaan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21. Program pembinaan karakter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22. Peran orang tua besar di kelas rendah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23. Kendala komunikasi dengan orang tua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24. Belum pernah pakai aplikasi khusus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25. Perlu pendampingan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26. Sistem harus sederhana dan mobile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27. Kebutuhan pencatatan cepat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28. Kebutuhan rekap otomatis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29. Kategori perilaku kelas rendah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30. Sistem poin hati-hati untuk kelas rendah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31. Menonjolkan penguatan positif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32. Sistem harus mencatat perkembangan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33. Laporan disesuaikan audiens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34. Notifikasi seimbang untuk orang tua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35. Kekhawatiran sistem rumit dan internet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36. Kebutuhan pelatihan dan pendampingan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37. Pencatatan membantu pemahaman guru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Subjek 4: Operator Sekolah (OS) – Suyitno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“Data yang sudah digital terutama data pokok siswa di Dapodik: identitas, NISN, data orang tua.”</w:t>
      </w:r>
      <w:r>
        <w:rPr>
          <w:rFonts w:ascii="Times New Roman" w:hAnsi="Times New Roman"/>
          <w:b/>
          <w:i w:val="0"/>
          <w:sz w:val="18"/>
          <w:shd w:val="clear" w:color="auto" w:fill="FFFF00"/>
        </w:rPr>
        <w:t xml:space="preserve"> [data pokok digital via Dapodik]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“Data perilaku siswa seperti absensi, keterlambatan, pelanggaran, catatan pembinaan belum ada sistem digital.”</w:t>
      </w:r>
      <w:r>
        <w:rPr>
          <w:rFonts w:ascii="Times New Roman" w:hAnsi="Times New Roman"/>
          <w:b/>
          <w:i w:val="0"/>
          <w:sz w:val="18"/>
          <w:shd w:val="clear" w:color="auto" w:fill="FFFF00"/>
        </w:rPr>
        <w:t xml:space="preserve"> [data perilaku belum digital]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“Data perilaku masih manual, ada di guru kelas masing-masing.”</w:t>
      </w:r>
      <w:r>
        <w:rPr>
          <w:rFonts w:ascii="Times New Roman" w:hAnsi="Times New Roman"/>
          <w:b/>
          <w:i w:val="0"/>
          <w:sz w:val="18"/>
          <w:shd w:val="clear" w:color="auto" w:fill="FFFF00"/>
        </w:rPr>
        <w:t xml:space="preserve"> [data perilaku manual di guru kelas]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“Dapodik memang bukan untuk mencatat perilaku harian siswa secara detail.”</w:t>
      </w:r>
      <w:r>
        <w:rPr>
          <w:rFonts w:ascii="Times New Roman" w:hAnsi="Times New Roman"/>
          <w:b/>
          <w:i w:val="0"/>
          <w:sz w:val="18"/>
          <w:shd w:val="clear" w:color="auto" w:fill="FFFF00"/>
        </w:rPr>
        <w:t xml:space="preserve"> [Dapodik tidak mengakomodasi perilaku]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“Guru kelas mencatat kehadiran dari buku absen. Direkap per bulan atau saat dibutuhkan.”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[rekap kehadiran belum otomatis]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“Untuk perilaku belum ada rekap rutin yang baku. Guru mencatat sendiri-sendiri.”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[belum ada rekap perilaku rutin]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“Kalau kepala sekolah butuh data, harus tanya ke wali kelas. Data satu sekolah harus dikumpulkan dari banyak guru.”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[data tidak terpusat]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“Data tidak terpusat, rawan rusak, hilang. Mencari nama siswa atau menghitung pelanggaran harus manual.”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[data rawan hilang]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[pencarian manual memakan waktu]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“Perilaku positif dan negatif belum punya pengelompokan yang praktis.”</w:t>
      </w:r>
      <w:r>
        <w:rPr>
          <w:rFonts w:ascii="Times New Roman" w:hAnsi="Times New Roman"/>
          <w:b/>
          <w:i w:val="0"/>
          <w:sz w:val="18"/>
          <w:shd w:val="clear" w:color="auto" w:fill="FFA500"/>
        </w:rPr>
        <w:t xml:space="preserve"> [belum ada pengelompokan perilaku]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“Internet sudah tersedia. Tapi kadang kestabilannya naik turun.”</w:t>
      </w:r>
      <w:r>
        <w:rPr>
          <w:rFonts w:ascii="Times New Roman" w:hAnsi="Times New Roman"/>
          <w:b/>
          <w:i w:val="0"/>
          <w:sz w:val="18"/>
          <w:shd w:val="clear" w:color="auto" w:fill="F08080"/>
        </w:rPr>
        <w:t xml:space="preserve"> [internet tersedia tapi fluktuatif]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“Kalau sistemnya ringan, saya kira bisa berjalan.”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[sistem harus ringan]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“Ada komputer sekolah, beberapa laptop, hampir semua guru punya smartphone.”</w:t>
      </w:r>
      <w:r>
        <w:rPr>
          <w:rFonts w:ascii="Times New Roman" w:hAnsi="Times New Roman"/>
          <w:b/>
          <w:i w:val="0"/>
          <w:sz w:val="18"/>
          <w:shd w:val="clear" w:color="auto" w:fill="F08080"/>
        </w:rPr>
        <w:t xml:space="preserve"> [perangkat tersedia]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“Kalau sistem bisa diakses lewat HP, lebih mudah, guru bisa mencatat langsung.”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[akses mobile lebih praktis]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“Sebagian besar sudah terbiasa smartphone. Komputer/laptop kemampuannya bervariasi.”</w:t>
      </w:r>
      <w:r>
        <w:rPr>
          <w:rFonts w:ascii="Times New Roman" w:hAnsi="Times New Roman"/>
          <w:b/>
          <w:i w:val="0"/>
          <w:sz w:val="18"/>
          <w:shd w:val="clear" w:color="auto" w:fill="F08080"/>
        </w:rPr>
        <w:t xml:space="preserve"> [literasi teknologi guru bervariasi]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“Bisa diterima asal sistemnya sederhana dan jelas manfaatnya.”</w:t>
      </w:r>
      <w:r>
        <w:rPr>
          <w:rFonts w:ascii="Times New Roman" w:hAnsi="Times New Roman"/>
          <w:b/>
          <w:i w:val="0"/>
          <w:sz w:val="18"/>
          <w:shd w:val="clear" w:color="auto" w:fill="ADD8E6"/>
        </w:rPr>
        <w:t xml:space="preserve"> [sistem diterima jika sederhana]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“Hambatan dari kebiasaan manual. Guru perlu adaptasi. Kemampuan teknologi tidak sama.”</w:t>
      </w:r>
      <w:r>
        <w:rPr>
          <w:rFonts w:ascii="Times New Roman" w:hAnsi="Times New Roman"/>
          <w:b/>
          <w:i w:val="0"/>
          <w:sz w:val="18"/>
          <w:shd w:val="clear" w:color="auto" w:fill="F4A460"/>
        </w:rPr>
        <w:t xml:space="preserve"> [hambatan kebiasaan manual]</w:t>
      </w:r>
      <w:r>
        <w:rPr>
          <w:rFonts w:ascii="Times New Roman" w:hAnsi="Times New Roman"/>
          <w:b/>
          <w:i w:val="0"/>
          <w:sz w:val="18"/>
          <w:shd w:val="clear" w:color="auto" w:fill="F4A460"/>
        </w:rPr>
        <w:t xml:space="preserve"> [kemampuan teknologi tidak merata]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“Perlu pembagian peran jelas: siapa input, siapa validasi, siapa melihat laporan.”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pembagian peran]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“Perlu pendampingan penggunaan: cara login, input perilaku, melihat rekap.”</w:t>
      </w:r>
      <w:r>
        <w:rPr>
          <w:rFonts w:ascii="Times New Roman" w:hAnsi="Times New Roman"/>
          <w:b/>
          <w:i w:val="0"/>
          <w:sz w:val="18"/>
          <w:shd w:val="clear" w:color="auto" w:fill="F4A460"/>
        </w:rPr>
        <w:t xml:space="preserve"> [kebutuhan pendampingan penggunaan]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“Data utama: nama, kelas, nomor induk, absensi, keterlambatan, pelanggaran, perilaku positif, prestasi, tindak lanjut.”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data komprehensif]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“Tahap awal fokus perilaku, absensi, prestasi. Kalau sudah berjalan, baru integrasi.”</w:t>
      </w:r>
      <w:r>
        <w:rPr>
          <w:rFonts w:ascii="Times New Roman" w:hAnsi="Times New Roman"/>
          <w:b/>
          <w:i w:val="0"/>
          <w:sz w:val="18"/>
          <w:shd w:val="clear" w:color="auto" w:fill="ADD8E6"/>
        </w:rPr>
        <w:t xml:space="preserve"> [implementasi bertahap]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“Setiap jenis perilaku bisa diberi kategori dan poin. Sistem menghitung otomatis.”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[sistem poin perilaku otomatis]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“Fitur pencarian siswa sangat penting. Tinggal ketik nama, muncul riwayatnya.”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fitur pencarian]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“Laporan per kelas, per bulan, per siswa. Kepala sekolah bisa melihat ringkasan.”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laporan otomatis]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“Guru input data kelasnya. Kepala sekolah melihat semua. Operator mengelola. Orang tua melihat data anaknya.”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pembagian akses pengguna]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“Data siswa harus dijaga. Perlu login, password, pembatasan akses.”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keamanan data]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“Saya bisa membantu menyiapkan data awal, sebagai admin, memvalidasi, membuat akun, mendampingi guru.”</w:t>
      </w:r>
      <w:r>
        <w:rPr>
          <w:rFonts w:ascii="Times New Roman" w:hAnsi="Times New Roman"/>
          <w:b/>
          <w:i w:val="0"/>
          <w:sz w:val="18"/>
          <w:shd w:val="clear" w:color="auto" w:fill="ADD8E6"/>
        </w:rPr>
        <w:t xml:space="preserve"> [dukungan teknis operator]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“Tampilan sederhana, menu tidak banyak, bisa diakses HP maupun laptop. Input ringkas.”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[tampilan sederhana dan input ringkas]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“Minimal data tidak hilang saat koneksi terputus. Sistem harus ringan.”</w:t>
      </w:r>
      <w:r>
        <w:rPr>
          <w:rFonts w:ascii="Times New Roman" w:hAnsi="Times New Roman"/>
          <w:b/>
          <w:i w:val="0"/>
          <w:sz w:val="18"/>
          <w:shd w:val="clear" w:color="auto" w:fill="F08080"/>
        </w:rPr>
        <w:t xml:space="preserve"> [antisipasi koneksi tidak stabil]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“Kepala sekolah bisa langsung melihat data dari sistem tanpa minta buku.”</w:t>
      </w:r>
      <w:r>
        <w:rPr>
          <w:rFonts w:ascii="Times New Roman" w:hAnsi="Times New Roman"/>
          <w:b/>
          <w:i w:val="0"/>
          <w:sz w:val="18"/>
          <w:shd w:val="clear" w:color="auto" w:fill="ADD8E6"/>
        </w:rPr>
        <w:t xml:space="preserve"> [membantu pengawasan kepala sekolah]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“Guru terbantu, tidak perlu rekap manual. Catatan rapi, mudah dicari.”</w:t>
      </w:r>
      <w:r>
        <w:rPr>
          <w:rFonts w:ascii="Times New Roman" w:hAnsi="Times New Roman"/>
          <w:b/>
          <w:i w:val="0"/>
          <w:sz w:val="18"/>
          <w:shd w:val="clear" w:color="auto" w:fill="ADD8E6"/>
        </w:rPr>
        <w:t xml:space="preserve"> [manfaat untuk guru]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“Orang tua bisa lebih cepat tahu perkembangan anak. Tapi informasi perlu diatur.”</w:t>
      </w:r>
      <w:r>
        <w:rPr>
          <w:rFonts w:ascii="Times New Roman" w:hAnsi="Times New Roman"/>
          <w:b/>
          <w:i w:val="0"/>
          <w:sz w:val="18"/>
          <w:shd w:val="clear" w:color="auto" w:fill="00BFFF"/>
        </w:rPr>
        <w:t xml:space="preserve"> [manfaat untuk orang tua]</w:t>
      </w:r>
      <w:r>
        <w:rPr>
          <w:rFonts w:ascii="Times New Roman" w:hAnsi="Times New Roman"/>
          <w:b/>
          <w:i w:val="0"/>
          <w:sz w:val="18"/>
          <w:shd w:val="clear" w:color="auto" w:fill="00BFFF"/>
        </w:rPr>
        <w:t xml:space="preserve"> [informasi orang tua perlu diatur]</w:t>
      </w: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“Sekolah membutuhkan sistem yang menyatukan data. Perilaku dan karakter itu penting.”</w:t>
      </w:r>
      <w:r>
        <w:rPr>
          <w:rFonts w:ascii="Times New Roman" w:hAnsi="Times New Roman"/>
          <w:b/>
          <w:i w:val="0"/>
          <w:sz w:val="18"/>
          <w:shd w:val="clear" w:color="auto" w:fill="DDA0DD"/>
        </w:rPr>
        <w:t xml:space="preserve"> [kebutuhan digitalisasi data perilaku]</w:t>
      </w:r>
    </w:p>
    <w:p/>
    <w:p>
      <w:pPr>
        <w:pStyle w:val="Heading3"/>
      </w:pPr>
      <w:r>
        <w:rPr>
          <w:rFonts w:ascii="Times New Roman" w:hAnsi="Times New Roman"/>
          <w:color w:val="000000"/>
        </w:rPr>
        <w:t>Daftar Open Codes – OS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Open codes (35):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1. Data pokok digital via Dapodik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2. Data perilaku belum digital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3. Data perilaku manual di guru kelas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4. Dapodik tidak mengakomodasi perilaku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5. Rekap kehadiran belum otomatis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6. Belum ada rekap perilaku rutin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7. Data tidak terpusat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8. Data rawan hilang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9. Pencarian manual memakan waktu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10. Belum ada pengelompokan perilaku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11. Internet tersedia tapi fluktuatif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12. Sistem harus ringan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13. Perangkat tersedia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14. Akses mobile lebih praktis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15. Literasi teknologi guru bervariasi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16. Sistem diterima jika sederhana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17. Hambatan kebiasaan manual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18. Kemampuan teknologi tidak merata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19. Kebutuhan pembagian peran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20. Kebutuhan pendampingan penggunaan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21. Kebutuhan data komprehensif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22. Implementasi bertahap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23. Sistem poin perilaku otomatis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24. Kebutuhan fitur pencarian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25. Kebutuhan laporan otomatis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26. Kebutuhan pembagian akses pengguna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27. Kebutuhan keamanan data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28. Dukungan teknis operator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29. Tampilan sederhana dan input ringkas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30. Antisipasi koneksi tidak stabil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31. Membantu pengawasan kepala sekolah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32. Manfaat untuk guru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33. Manfaat untuk orang tua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34. Informasi orang tua perlu diatur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35. Kebutuhan digitalisasi data perilaku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AXIAL CODING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Pengelompokan open codes ke dalam kategori (axial codes) berdasarkan kesamaan makna dan hubungan antar kode.</w:t>
      </w:r>
    </w:p>
    <w:p/>
    <w:p>
      <w:r>
        <w:rPr>
          <w:rFonts w:ascii="Times New Roman" w:hAnsi="Times New Roman"/>
          <w:b/>
          <w:i w:val="0"/>
          <w:sz w:val="22"/>
          <w:shd w:val="clear" w:color="auto" w:fill="FFFF00"/>
        </w:rPr>
        <w:t xml:space="preserve">  1. Pencatatan perilaku berbasis manual  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Pencatatan manual (KS, WK6, 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Buku absensi/jurnal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Buku anekdot (KS, 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Buku catatan guru/anekdot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Guru kelas penanggung jawab utama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Guru piket ikut mencatat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Data pokok digital via Dapodik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Data perilaku belum digital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Data perilaku manual di guru kelas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Dapodik tidak mengakomodasi perilaku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Kebiasaan kecil kelas rendah perlu dicatat (WK2)</w:t>
      </w:r>
    </w:p>
    <w:p/>
    <w:p>
      <w:r>
        <w:rPr>
          <w:rFonts w:ascii="Times New Roman" w:hAnsi="Times New Roman"/>
          <w:b/>
          <w:i w:val="0"/>
          <w:sz w:val="22"/>
          <w:shd w:val="clear" w:color="auto" w:fill="FFD700"/>
        </w:rPr>
        <w:t xml:space="preserve">  2. Format pencatatan tidak terstandar  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Format tidak seragam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Bergantung kebiasaan guru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Format sederhana dan tidak konsisten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Format tidak seragam antar guru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Pencatatan keterlambatan tidak konsisten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Jam keterlambatan belum dicatat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Format tidak baku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Format bergantung kebutuhan guru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Pencatatan keterlambatan belum detail (KS, 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Belum ada pengelompokan perilaku (OS)</w:t>
      </w:r>
    </w:p>
    <w:p/>
    <w:p>
      <w:r>
        <w:rPr>
          <w:rFonts w:ascii="Times New Roman" w:hAnsi="Times New Roman"/>
          <w:b/>
          <w:i w:val="0"/>
          <w:sz w:val="22"/>
          <w:shd w:val="clear" w:color="auto" w:fill="90EE90"/>
        </w:rPr>
        <w:t xml:space="preserve">  3. Keterbatasan dokumentasi perilaku positif dan prestasi  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Perilaku positif belum terdokumentasi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Fokus pelanggaran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Pentingnya apresiasi perilaku positif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Pencatatan perilaku positif dan prestasi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Pemetaan potensi siswa belum terdokumentasi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Perilaku positif belum rutin dicatat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Belum ada tempat khusus perilaku positif (WK6, 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Perkembangan karakter perlu terekam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Pencatatan harus seimbang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Perilaku positif belum konsisten dicatat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Penguatan positif penting untuk kelas rendah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Pencatatan seimbang positif dan negatif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Menonjolkan penguatan positif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Sistem harus mencatat perkembangan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data prestasi dan potensi (WK6)</w:t>
      </w:r>
    </w:p>
    <w:p/>
    <w:p>
      <w:r>
        <w:rPr>
          <w:rFonts w:ascii="Times New Roman" w:hAnsi="Times New Roman"/>
          <w:b/>
          <w:i w:val="0"/>
          <w:sz w:val="22"/>
          <w:shd w:val="clear" w:color="auto" w:fill="FFA500"/>
        </w:rPr>
        <w:t xml:space="preserve">  4. Kesulitan pengelolaan dan pencarian data  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Data tidak terintegrasi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Pengawasan manajerial kurang praktis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Data tersebar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Data sulit dicari kembali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Data rawan hilang/rusak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Rekapitulasi memakan waktu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Belum ada rekap perilaku rutin (KS, 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Keterbatasan waktu pencatatan (WK6, 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Pencarian catatan lama sulit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Data tercecer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Kronologi tidak lengkap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Kejadian berulang tidak terdokumentasi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Pencarian catatan memakan waktu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Kejadian tidak tercatat sejak awal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Data tidak terpusat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Data rawan hilang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Pencarian manual memakan waktu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Rekap kehadiran belum otomatis (OS)</w:t>
      </w:r>
    </w:p>
    <w:p/>
    <w:p>
      <w:r>
        <w:rPr>
          <w:rFonts w:ascii="Times New Roman" w:hAnsi="Times New Roman"/>
          <w:b/>
          <w:i w:val="0"/>
          <w:sz w:val="22"/>
          <w:shd w:val="clear" w:color="auto" w:fill="87CEEB"/>
        </w:rPr>
        <w:t xml:space="preserve">  5. Alur pelaporan tidak efisien  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Alur pelaporan konvensional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Pelaporan situasional (WK6)</w:t>
      </w:r>
    </w:p>
    <w:p/>
    <w:p>
      <w:r>
        <w:rPr>
          <w:rFonts w:ascii="Times New Roman" w:hAnsi="Times New Roman"/>
          <w:b/>
          <w:i w:val="0"/>
          <w:sz w:val="22"/>
          <w:shd w:val="clear" w:color="auto" w:fill="00BFFF"/>
        </w:rPr>
        <w:t xml:space="preserve">  6. Komunikasi dengan orang tua bersifat insidental  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Komunikasi orang tua manual (KS, 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Informasi terlambat ke orang tua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Informasi ke orang tua perlu diatur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Komunikasi orang tua via WhatsApp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Peran orang tua besar di kelas rendah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Kendala komunikasi dengan orang tua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Notifikasi orang tua perlu diatur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Notifikasi seimbang untuk orang tua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Manfaat untuk orang tua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Informasi orang tua perlu diatur (OS)</w:t>
      </w:r>
    </w:p>
    <w:p/>
    <w:p>
      <w:r>
        <w:rPr>
          <w:rFonts w:ascii="Times New Roman" w:hAnsi="Times New Roman"/>
          <w:b/>
          <w:i w:val="0"/>
          <w:sz w:val="22"/>
          <w:shd w:val="clear" w:color="auto" w:fill="00FA9A"/>
        </w:rPr>
        <w:t xml:space="preserve">  7. Penghargaan belum terstruktur dan terdokumentasi  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Penghargaan sederhana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Penghargaan belum terdokumentasi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Apresiasi lisan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Penghargaan spontan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Penghargaan terstruktur belum berjalan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Reward sederhana untuk kelas rendah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Reward spontan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Pencatatan reward belum direkap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Reward terstruktur membantu pembinaan (WK2)</w:t>
      </w:r>
    </w:p>
    <w:p/>
    <w:p>
      <w:r>
        <w:rPr>
          <w:rFonts w:ascii="Times New Roman" w:hAnsi="Times New Roman"/>
          <w:b/>
          <w:i w:val="0"/>
          <w:sz w:val="22"/>
          <w:shd w:val="clear" w:color="auto" w:fill="DAA520"/>
        </w:rPr>
        <w:t xml:space="preserve">  8. Proses pembinaan karakter melalui pembiasaan harian  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Teguran bertahap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Tindak lanjut belum terdokumentasi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Rekam jejak pembinaan penting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Pembinaan karakter seimbang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Pembinaan karakter harian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Dokumentasi pembinaan belum tertata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Pembinaan melalui pembiasaan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Program pembinaan karakter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Pencatatan membantu pemahaman guru (WK2)</w:t>
      </w:r>
    </w:p>
    <w:p/>
    <w:p>
      <w:r>
        <w:rPr>
          <w:rFonts w:ascii="Times New Roman" w:hAnsi="Times New Roman"/>
          <w:b/>
          <w:i w:val="0"/>
          <w:sz w:val="22"/>
          <w:shd w:val="clear" w:color="auto" w:fill="DDA0DD"/>
        </w:rPr>
        <w:t xml:space="preserve">  9. Kebutuhan fitur dan fungsi sistem informasi  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pemantauan menyeluruh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kemudahan pencatatan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fitur lengkap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rekap otomatis (KS, WK6, 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Sistem harus ringan dan mobile-friendly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pencatatan cepat (WK6, 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sistem poin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pencatatan otomatis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Kategori perilaku kelas rendah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Sistem poin hati-hati untuk kelas rendah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Laporan disesuaikan audiens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Sistem harus ringan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Akses mobile lebih praktis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pembagian peran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data komprehensif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Sistem poin perilaku otomatis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fitur pencarian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laporan otomatis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pembagian akses pengguna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keamanan data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Tampilan sederhana dan input ringkas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digitalisasi data perilaku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Sistem harus sederhana dan mobile (WK2)</w:t>
      </w:r>
    </w:p>
    <w:p/>
    <w:p>
      <w:r>
        <w:rPr>
          <w:rFonts w:ascii="Times New Roman" w:hAnsi="Times New Roman"/>
          <w:b/>
          <w:i w:val="0"/>
          <w:sz w:val="22"/>
          <w:shd w:val="clear" w:color="auto" w:fill="F08080"/>
        </w:rPr>
        <w:t xml:space="preserve">  10. Ketersediaan infrastruktur dan kesiapan teknis  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Internet tersedia tapi fluktuatif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Perangkat tersedia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Literasi teknologi guru bervariasi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Antisipasi koneksi tidak stabil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Belum pernah pakai aplikasi khusus (WK6, WK2)</w:t>
      </w:r>
    </w:p>
    <w:p/>
    <w:p>
      <w:r>
        <w:rPr>
          <w:rFonts w:ascii="Times New Roman" w:hAnsi="Times New Roman"/>
          <w:b/>
          <w:i w:val="0"/>
          <w:sz w:val="22"/>
          <w:shd w:val="clear" w:color="auto" w:fill="F4A460"/>
        </w:rPr>
        <w:t xml:space="preserve">  11. Kekhawatiran dan potensi hambatan implementasi  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Kekhawatiran kesiapan guru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Kekhawatiran jaringan internet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Kekhawatiran sistem rumit (WK6)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Perlu pendampingan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Kekhawatiran sistem rumit dan internet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pelatihan dan pendampingan (WK2)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Hambatan kebiasaan manual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Kemampuan teknologi tidak merata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Kebutuhan pendampingan penggunaan (OS)</w:t>
      </w:r>
    </w:p>
    <w:p/>
    <w:p>
      <w:r>
        <w:rPr>
          <w:rFonts w:ascii="Times New Roman" w:hAnsi="Times New Roman"/>
          <w:b/>
          <w:i w:val="0"/>
          <w:sz w:val="22"/>
          <w:shd w:val="clear" w:color="auto" w:fill="ADD8E6"/>
        </w:rPr>
        <w:t xml:space="preserve">  12. Dukungan dan kesiapan sekolah  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Dukungan terhadap sistem website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Dukungan sekolah (KS)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Implementasi bertahap (KS, 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Sistem diterima jika sederhana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Dukungan teknis operator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Membantu pengawasan kepala sekolah (OS)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 xml:space="preserve">   • Manfaat untuk guru (OS)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THEMATIC CODING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Pengelompokan axial codes ke dalam tema-tema utama berdasarkan pola dan hubungan yang ditemukan dari keseluruhan data wawancara.</w:t>
      </w:r>
    </w:p>
    <w:p/>
    <w:p>
      <w:r>
        <w:rPr>
          <w:rFonts w:ascii="Times New Roman" w:hAnsi="Times New Roman"/>
          <w:b/>
          <w:sz w:val="24"/>
        </w:rPr>
        <w:t>Tema 1: Keterbatasan Sistem Pencatatan Perilaku Siswa yang Berjalan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 xml:space="preserve">   → Pencatatan perilaku berbasis manual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 xml:space="preserve">   → Format pencatatan tidak terstandar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 xml:space="preserve">   → Keterbatasan dokumentasi perilaku positif dan prestasi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 xml:space="preserve">   → Kesulitan pengelolaan dan pencarian data</w:t>
      </w:r>
    </w:p>
    <w:p/>
    <w:p>
      <w:r>
        <w:rPr>
          <w:rFonts w:ascii="Times New Roman" w:hAnsi="Times New Roman"/>
          <w:b/>
          <w:sz w:val="24"/>
        </w:rPr>
        <w:t>Tema 2: Ketidakefisienan Alur Pelaporan dan Komunikasi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 xml:space="preserve">   → Alur pelaporan tidak efisien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 xml:space="preserve">   → Komunikasi dengan orang tua bersifat insidental</w:t>
      </w:r>
    </w:p>
    <w:p/>
    <w:p>
      <w:r>
        <w:rPr>
          <w:rFonts w:ascii="Times New Roman" w:hAnsi="Times New Roman"/>
          <w:b/>
          <w:sz w:val="24"/>
        </w:rPr>
        <w:t>Tema 3: Penghargaan dan Pembinaan Karakter Belum Terdokumentasi secara Sistematis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 xml:space="preserve">   → Penghargaan belum terstruktur dan terdokumentasi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 xml:space="preserve">   → Proses pembinaan karakter melalui pembiasaan harian</w:t>
      </w:r>
    </w:p>
    <w:p/>
    <w:p>
      <w:r>
        <w:rPr>
          <w:rFonts w:ascii="Times New Roman" w:hAnsi="Times New Roman"/>
          <w:b/>
          <w:sz w:val="24"/>
        </w:rPr>
        <w:t>Tema 4: Kebutuhan Fitur dan Fungsi Sistem Informasi Berbasis Website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 xml:space="preserve">   → Kebutuhan fitur dan fungsi sistem informasi</w:t>
      </w:r>
    </w:p>
    <w:p/>
    <w:p>
      <w:r>
        <w:rPr>
          <w:rFonts w:ascii="Times New Roman" w:hAnsi="Times New Roman"/>
          <w:b/>
          <w:sz w:val="24"/>
        </w:rPr>
        <w:t>Tema 5: Kesiapan, Tantangan, dan Dukungan Implementasi Sistem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 xml:space="preserve">   → Ketersediaan infrastruktur dan kesiapan teknis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 xml:space="preserve">   → Kekhawatiran dan potensi hambatan implementasi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 xml:space="preserve">   → Dukungan dan kesiapan sekolah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TABEL KODING AKHIR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Tabel berikut menyajikan hasil koding lengkap dari keempat subjek wawancara, mencakup verbatim, open codes, axial codes, dan tema.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Tema 1: Keterbatasan Sistem Pencatatan Perilaku Siswa yang Berjalan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969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Verbatim</w:t>
            </w:r>
          </w:p>
        </w:tc>
        <w:tc>
          <w:tcPr>
            <w:tcW w:type="dxa" w:w="2551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Open Codes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Axial Codes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“Pencatatan perilaku siswa masih dilakukan secara manual.” (KS)</w:t>
              <w:br/>
              <w:t>“Kehadiran siswa dicatat oleh guru kelas di buku absensi atau jurnal mengajar.” (KS)</w:t>
              <w:br/>
              <w:t>“Kalau di kelas, selama ini masih manual.” (WK6)</w:t>
              <w:br/>
              <w:t>“Pencatatannya masih manual.” (WK2)</w:t>
              <w:br/>
              <w:t>“Data perilaku itu masih manual, ada di guru kelas masing-masing.” (OS)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8"/>
              </w:rPr>
              <w:t>Pencatatan manual</w:t>
              <w:br/>
              <w:t>Buku absensi/jurnal</w:t>
              <w:br/>
              <w:t>Buku anekdot</w:t>
              <w:br/>
              <w:t>Guru kelas penanggung jawab utama</w:t>
              <w:br/>
              <w:t>Data perilaku belum digital</w:t>
              <w:br/>
              <w:t>(5)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Pencatatan perilaku berbasis manual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8"/>
              </w:rPr>
              <w:t>Keterbatasan sistem pencatatan perilaku siswa yang berjalan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“Format pencatatan perilaku belum seragam sekali.” (KS)</w:t>
              <w:br/>
              <w:t>“Masih bergantung pada kebiasaan guru kelas masing-masing.” (KS)</w:t>
              <w:br/>
              <w:t>“Antara guru satu dan guru lain bisa berbeda.” (WK6)</w:t>
              <w:br/>
              <w:t>“Format khusus yang benar-benar baku belum ada.” (WK2)</w:t>
              <w:br/>
              <w:t>“Perilaku positif dan negatif belum punya pengelompokan yang praktis.” (OS)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8"/>
              </w:rPr>
              <w:t>Format tidak seragam</w:t>
              <w:br/>
              <w:t>Bergantung kebiasaan guru</w:t>
              <w:br/>
              <w:t>Format tidak baku</w:t>
              <w:br/>
              <w:t>Pencatatan keterlambatan belum detail</w:t>
              <w:br/>
              <w:t>Belum ada pengelompokan perilaku</w:t>
              <w:br/>
              <w:t>(5)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Format pencatatan tidak terstandar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8"/>
              </w:rPr>
              <w:t>Keterbatasan sistem pencatatan perilaku siswa yang berjalan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“Pencatatan cenderung lebih fokus pada pelanggaran, perilaku positif belum selalu terdokumentasi.” (KS)</w:t>
              <w:br/>
              <w:t>“Perilaku positif belum serutin pelanggaran.” (WK6)</w:t>
              <w:br/>
              <w:t>“Belum ada tempat khusus yang baku untuk mencatat perilaku positif.” (WK6)</w:t>
              <w:br/>
              <w:t>“Kadang saya catat, tapi belum konsisten.” (WK2)</w:t>
              <w:br/>
              <w:t>“Potensi siswa kadang hanya diketahui guru kelas, belum terdokumentasi.” (KS)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8"/>
              </w:rPr>
              <w:t>Fokus pelanggaran</w:t>
              <w:br/>
              <w:t>Perilaku positif belum terdokumentasi</w:t>
              <w:br/>
              <w:t>Belum ada tempat khusus perilaku positif</w:t>
              <w:br/>
              <w:t>Pemetaan potensi belum terdokumentasi</w:t>
              <w:br/>
              <w:t>Pencatatan harus seimbang</w:t>
              <w:br/>
              <w:t>(5)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Keterbatasan dokumentasi perilaku positif dan prestasi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8"/>
              </w:rPr>
              <w:t>Keterbatasan sistem pencatatan perilaku siswa yang berjalan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“Data sulit dicari kembali, guru harus membuka buku halaman demi halaman.” (KS)</w:t>
              <w:br/>
              <w:t>“Data rawan hilang atau rusak karena bentuknya buku fisik.” (KS)</w:t>
              <w:br/>
              <w:t>“Rekapitulasi membutuhkan waktu.” (KS)</w:t>
              <w:br/>
              <w:t>“Harus membuka buku satu per satu, kalau sudah beberapa bulan, agak lama.” (WK6)</w:t>
              <w:br/>
              <w:t>“Data tidak terpusat, data rawan rusak, hilang, atau terselip.” (OS)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8"/>
              </w:rPr>
              <w:t>Data sulit dicari kembali</w:t>
              <w:br/>
              <w:t>Data rawan hilang/rusak</w:t>
              <w:br/>
              <w:t>Rekapitulasi memakan waktu</w:t>
              <w:br/>
              <w:t>Data tersebar/tidak terpusat</w:t>
              <w:br/>
              <w:t>Keterbatasan waktu pencatatan</w:t>
              <w:br/>
              <w:t>(5)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Kesulitan pengelolaan dan pencarian data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8"/>
              </w:rPr>
              <w:t>Keterbatasan sistem pencatatan perilaku siswa yang berjalan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Tema 2: Ketidakefisienan Alur Pelaporan dan Komunikasi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969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Verbatim</w:t>
            </w:r>
          </w:p>
        </w:tc>
        <w:tc>
          <w:tcPr>
            <w:tcW w:type="dxa" w:w="2551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Open Codes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Axial Codes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“Alurnya masih konvensional, penyampaiannya bisa secara lisan, bisa saat rapat.” (KS)</w:t>
              <w:br/>
              <w:t>“Kalau saya ingin melihat kondisi siswa, saya harus meminta langsung catatan kepada guru kelas.” (KS)</w:t>
              <w:br/>
              <w:t>“Belum ada laporan otomatis atau laporan rutin khusus perilaku.” (WK6)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8"/>
              </w:rPr>
              <w:t>Alur pelaporan konvensional</w:t>
              <w:br/>
              <w:t>Pengawasan manajerial kurang praktis</w:t>
              <w:br/>
              <w:t>Pelaporan situasional</w:t>
              <w:br/>
              <w:t>(3)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Alur pelaporan tidak efisien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8"/>
              </w:rPr>
              <w:t>Ketidakefisienan alur pelaporan dan komunikasi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“Penyampaian informasi kepada orang tua dilakukan secara manual, melalui WhatsApp.” (KS)</w:t>
              <w:br/>
              <w:t>“Kadang informasi terlambat sampai ke orang tua.” (KS)</w:t>
              <w:br/>
              <w:t>“Komunikasi dengan orang tua masih manual lewat WhatsApp.” (WK6)</w:t>
              <w:br/>
              <w:t>“Kalau ke orang tua biasanya lewat WhatsApp pribadi.” (WK2)</w:t>
              <w:br/>
              <w:t>“Kadang orang tua cepat merespons, kadang belum baca pesan.” (WK2)</w:t>
              <w:br/>
              <w:t>“Orang tua bisa lebih cepat tahu perkembangan anak, tapi informasi perlu diatur.” (OS)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8"/>
              </w:rPr>
              <w:t>Komunikasi orang tua manual</w:t>
              <w:br/>
              <w:t>Informasi terlambat ke orang tua</w:t>
              <w:br/>
              <w:t>Komunikasi via WhatsApp</w:t>
              <w:br/>
              <w:t>Kendala komunikasi orang tua</w:t>
              <w:br/>
              <w:t>Notifikasi perlu diatur</w:t>
              <w:br/>
              <w:t>Peran orang tua besar di kelas rendah</w:t>
              <w:br/>
              <w:t>(6)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Komunikasi dengan orang tua bersifat insidental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8"/>
              </w:rPr>
              <w:t>Ketidakefisienan alur pelaporan dan komunikasi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Tema 3: Penghargaan dan Pembinaan Karakter Belum Terdokumentasi secara Sistematis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969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Verbatim</w:t>
            </w:r>
          </w:p>
        </w:tc>
        <w:tc>
          <w:tcPr>
            <w:tcW w:type="dxa" w:w="2551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Open Codes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Axial Codes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“Penghargaan sudah ada, tetapi masih sederhana dan belum terdokumentasi.” (KS)</w:t>
              <w:br/>
              <w:t>“Guru memberi apresiasi secara lisan saja.” (KS)</w:t>
              <w:br/>
              <w:t>“Biasanya pujian di kelas, tepuk tangan. Penghargaan berdasarkan data belum berjalan.” (WK6)</w:t>
              <w:br/>
              <w:t>“Reward sederhana saja sudah berarti. Pujian, bintang, stiker.” (WK2)</w:t>
              <w:br/>
              <w:t>“Pencatatannya masih manual, belum ada rekap khusus.” (WK2)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8"/>
              </w:rPr>
              <w:t>Penghargaan sederhana</w:t>
              <w:br/>
              <w:t>Penghargaan belum terdokumentasi</w:t>
              <w:br/>
              <w:t>Apresiasi lisan</w:t>
              <w:br/>
              <w:t>Penghargaan spontan</w:t>
              <w:br/>
              <w:t>Reward sederhana kelas rendah</w:t>
              <w:br/>
              <w:t>Pencatatan reward belum direkap</w:t>
              <w:br/>
              <w:t>(6)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Penghargaan belum terstruktur dan terdokumentasi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8"/>
              </w:rPr>
              <w:t>Penghargaan dan pembinaan karakter belum terdokumentasi secara sistematis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“Kalau ada siswa melanggar, tahap awal teguran lisan. Kalau berulang, dicatat.” (KS)</w:t>
              <w:br/>
              <w:t>“Tindak lanjutnya belum selalu terdokumentasi secara sistematis.” (KS)</w:t>
              <w:br/>
              <w:t>“Catatan tindak lanjut itu penting.” (KS)</w:t>
              <w:br/>
              <w:t>“Pembinaan karakter dilakukan setiap hari.” (WK6)</w:t>
              <w:br/>
              <w:t>“Dokumentasi proses pembinaannya belum tertata.” (WK6)</w:t>
              <w:br/>
              <w:t>“Pembinaan karakter di kelas 2 lebih banyak lewat pembiasaan harian.” (WK2)</w:t>
              <w:br/>
              <w:t>“Pencatatan perilaku membantu guru memahami anak.” (WK2)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8"/>
              </w:rPr>
              <w:t>Teguran bertahap</w:t>
              <w:br/>
              <w:t>Tindak lanjut belum terdokumentasi</w:t>
              <w:br/>
              <w:t>Rekam jejak pembinaan penting</w:t>
              <w:br/>
              <w:t>Pembinaan karakter harian</w:t>
              <w:br/>
              <w:t>Dokumentasi pembinaan belum tertata</w:t>
              <w:br/>
              <w:t>Pembinaan melalui pembiasaan</w:t>
              <w:br/>
              <w:t>Program pembinaan karakter</w:t>
              <w:br/>
              <w:t>(7)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Proses pembinaan karakter melalui pembiasaan harian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8"/>
              </w:rPr>
              <w:t>Penghargaan dan pembinaan karakter belum terdokumentasi secara sistematis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Tema 4: Kebutuhan Fitur dan Fungsi Sistem Informasi Berbasis Website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969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Verbatim</w:t>
            </w:r>
          </w:p>
        </w:tc>
        <w:tc>
          <w:tcPr>
            <w:tcW w:type="dxa" w:w="2551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Open Codes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Axial Codes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“Fiturnya sederhana tetapi lengkap: data siswa, absensi, keterlambatan, pelanggaran, perilaku positif, prestasi, poin perilaku, tindak lanjut.” (KS)</w:t>
              <w:br/>
              <w:t>“Laporan atau rekap otomatis, per siswa, per kelas, atau per bulan.” (KS)</w:t>
              <w:br/>
              <w:t>“Sistemnya harus ringan, mudah digunakan, bisa dibuka lewat HP atau laptop.” (KS)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8"/>
              </w:rPr>
              <w:t>Kebutuhan fitur lengkap</w:t>
              <w:br/>
              <w:t>Kebutuhan rekap otomatis</w:t>
              <w:br/>
              <w:t>Sistem harus ringan dan mobile-friendly</w:t>
              <w:br/>
              <w:t>Kebutuhan pemantauan menyeluruh</w:t>
              <w:br/>
              <w:t>(4)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Kebutuhan fitur dan fungsi sistem informasi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8"/>
              </w:rPr>
              <w:t>Kebutuhan fitur dan fungsi sistem informasi berbasis website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“Yang paling dibutuhkan pencatatan cepat. Tinggal pilih nama siswa, pilih perilaku.” (WK6)</w:t>
              <w:br/>
              <w:t>“Pencatatan cepat. Pilih nama siswa, pilih perilaku, keterangan singkat, rekap otomatis.” (WK2)</w:t>
              <w:br/>
              <w:t>“Sistem poin membantu, asal poinnya jelas.” (WK6)</w:t>
              <w:br/>
              <w:t>“Sistem poin bisa, tapi hati-hati untuk kelas rendah, menonjolkan penguatan positif.” (WK2)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8"/>
              </w:rPr>
              <w:t>Kebutuhan pencatatan cepat</w:t>
              <w:br/>
              <w:t>Kebutuhan rekap otomatis</w:t>
              <w:br/>
              <w:t>Kebutuhan sistem poin</w:t>
              <w:br/>
              <w:t>Sistem poin hati-hati kelas rendah</w:t>
              <w:br/>
              <w:t>Kategori perilaku kelas rendah</w:t>
              <w:br/>
              <w:t>(5)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Kebutuhan fitur dan fungsi sistem informasi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8"/>
              </w:rPr>
              <w:t>Kebutuhan fitur dan fungsi sistem informasi berbasis website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“Setiap jenis perilaku bisa diberi kategori dan poin. Sistem menghitung otomatis.” (OS)</w:t>
              <w:br/>
              <w:t>“Fitur pencarian siswa sangat penting.” (OS)</w:t>
              <w:br/>
              <w:t>“Laporan per kelas, per bulan, per siswa.” (OS)</w:t>
              <w:br/>
              <w:t>“Guru input data kelasnya, kepala sekolah melihat semua, operator mengelola, orang tua melihat data anaknya.” (OS)</w:t>
              <w:br/>
              <w:t>“Data siswa harus dijaga. Perlu login, password, pembatasan akses.” (OS)</w:t>
              <w:br/>
              <w:t>“Tampilan sederhana, menu tidak banyak, bisa diakses HP maupun laptop.” (OS)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8"/>
              </w:rPr>
              <w:t>Sistem poin perilaku otomatis</w:t>
              <w:br/>
              <w:t>Kebutuhan fitur pencarian</w:t>
              <w:br/>
              <w:t>Kebutuhan laporan otomatis</w:t>
              <w:br/>
              <w:t>Kebutuhan pembagian akses</w:t>
              <w:br/>
              <w:t>Kebutuhan keamanan data</w:t>
              <w:br/>
              <w:t>Tampilan sederhana dan input ringkas</w:t>
              <w:br/>
              <w:t>(6)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Kebutuhan fitur dan fungsi sistem informasi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8"/>
              </w:rPr>
              <w:t>Kebutuhan fitur dan fungsi sistem informasi berbasis website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Tema 5: Kesiapan, Tantangan, dan Dukungan Implementasi Sistem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969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Verbatim</w:t>
            </w:r>
          </w:p>
        </w:tc>
        <w:tc>
          <w:tcPr>
            <w:tcW w:type="dxa" w:w="2551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Open Codes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Axial Codes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“Internet sudah tersedia, tapi kadang kestabilannya naik turun.” (OS)</w:t>
              <w:br/>
              <w:t>“Ada komputer, laptop, hampir semua guru punya smartphone.” (OS)</w:t>
              <w:br/>
              <w:t>“Sebagian besar sudah terbiasa smartphone, komputer kemampuannya bervariasi.” (OS)</w:t>
              <w:br/>
              <w:t>“Kalau aplikasi khusus perilaku siswa, belum pernah.” (WK6, WK2)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8"/>
              </w:rPr>
              <w:t>Internet tersedia tapi fluktuatif</w:t>
              <w:br/>
              <w:t>Perangkat tersedia</w:t>
              <w:br/>
              <w:t>Literasi teknologi guru bervariasi</w:t>
              <w:br/>
              <w:t>Belum pernah pakai aplikasi khusus</w:t>
              <w:br/>
              <w:t>(4)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Ketersediaan infrastruktur dan kesiapan teknis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8"/>
              </w:rPr>
              <w:t>Kesiapan, tantangan, dan dukungan implementasi sistem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“Kekhawatiran: kesiapan guru, kemampuan teknologi tidak sama.” (KS)</w:t>
              <w:br/>
              <w:t>“Jaringan internet harus cukup stabil.” (KS)</w:t>
              <w:br/>
              <w:t>“Kekhawatiran pada waktu penggunaan, tampilannya harus sederhana.” (WK6)</w:t>
              <w:br/>
              <w:t>“Kekhawatiran kalau sistemnya terlalu rumit atau internetnya bermasalah.” (WK2)</w:t>
              <w:br/>
              <w:t>“Perlu pelatihan singkat, panduan penggunaan, dan pendampingan awal.” (WK2)</w:t>
              <w:br/>
              <w:t>“Hambatan dari kebiasaan manual. Guru perlu adaptasi.” (OS)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8"/>
              </w:rPr>
              <w:t>Kekhawatiran kesiapan guru</w:t>
              <w:br/>
              <w:t>Kekhawatiran jaringan internet</w:t>
              <w:br/>
              <w:t>Kekhawatiran sistem rumit</w:t>
              <w:br/>
              <w:t>Kebutuhan pelatihan dan pendampingan</w:t>
              <w:br/>
              <w:t>Hambatan kebiasaan manual</w:t>
              <w:br/>
              <w:t>Kemampuan teknologi tidak merata</w:t>
              <w:br/>
              <w:t>(6)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Kekhawatiran dan potensi hambatan implementasi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8"/>
              </w:rPr>
              <w:t>Kesiapan, tantangan, dan dukungan implementasi sistem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“Saya sangat mendukung kalau ada sistem informasi berbasis website.” (KS)</w:t>
              <w:br/>
              <w:t>“Sekolah bisa memberikan dukungan: internet, perangkat, operator, pelatihan.” (KS)</w:t>
              <w:br/>
              <w:t>“Lebih baik bertahap, dicoba dulu di satu atau dua kelas.” (KS)</w:t>
              <w:br/>
              <w:t>“Bisa diterima asal sistemnya sederhana dan jelas manfaatnya.” (OS)</w:t>
              <w:br/>
              <w:t>“Saya bisa membantu sebagai admin sistem, memvalidasi data, mendampingi guru.” (OS)</w:t>
              <w:br/>
              <w:t>“Kepala sekolah bisa langsung melihat data dari sistem.” (OS)</w:t>
              <w:br/>
              <w:t>“Guru terbantu, tidak perlu rekap manual.” (OS)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8"/>
              </w:rPr>
              <w:t>Dukungan terhadap sistem website</w:t>
              <w:br/>
              <w:t>Dukungan sekolah</w:t>
              <w:br/>
              <w:t>Implementasi bertahap</w:t>
              <w:br/>
              <w:t>Sistem diterima jika sederhana</w:t>
              <w:br/>
              <w:t>Dukungan teknis operator</w:t>
              <w:br/>
              <w:t>Membantu pengawasan kepala sekolah</w:t>
              <w:br/>
              <w:t>Manfaat untuk guru</w:t>
              <w:br/>
              <w:t>(7)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Dukungan dan kesiapan sekolah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8"/>
              </w:rPr>
              <w:t>Kesiapan, tantangan, dan dukungan implementasi sistem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RINGKASAN 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67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3118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Tema</w:t>
            </w:r>
          </w:p>
        </w:tc>
        <w:tc>
          <w:tcPr>
            <w:tcW w:type="dxa" w:w="3969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Axial Codes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Sumber Data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118"/>
            <w:shd w:fill="FFF2CC"/>
          </w:tcPr>
          <w:p>
            <w:r/>
            <w:r>
              <w:rPr>
                <w:rFonts w:ascii="Times New Roman" w:hAnsi="Times New Roman"/>
                <w:sz w:val="18"/>
              </w:rPr>
              <w:t>Keterbatasan Sistem Pencatatan Perilaku Siswa yang Berjalan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Pencatatan perilaku berbasis manual</w:t>
              <w:br/>
              <w:t>Format pencatatan tidak terstandar</w:t>
              <w:br/>
              <w:t>Keterbatasan dokumentasi perilaku positif dan prestasi</w:t>
              <w:br/>
              <w:t>Kesulitan pengelolaan dan pencarian data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KS, WK6, WK2, OS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118"/>
            <w:shd w:fill="D6EAF8"/>
          </w:tcPr>
          <w:p>
            <w:r/>
            <w:r>
              <w:rPr>
                <w:rFonts w:ascii="Times New Roman" w:hAnsi="Times New Roman"/>
                <w:sz w:val="18"/>
              </w:rPr>
              <w:t>Ketidakefisienan Alur Pelaporan dan Komunikasi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Alur pelaporan tidak efisien</w:t>
              <w:br/>
              <w:t>Komunikasi dengan orang tua bersifat insidental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KS, WK6, WK2, OS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118"/>
            <w:shd w:fill="D5F5E3"/>
          </w:tcPr>
          <w:p>
            <w:r/>
            <w:r>
              <w:rPr>
                <w:rFonts w:ascii="Times New Roman" w:hAnsi="Times New Roman"/>
                <w:sz w:val="18"/>
              </w:rPr>
              <w:t>Penghargaan dan Pembinaan Karakter Belum Terdokumentasi secara Sistematis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Penghargaan belum terstruktur dan terdokumentasi</w:t>
              <w:br/>
              <w:t>Proses pembinaan karakter melalui pembiasaan harian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KS, WK6, WK2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118"/>
            <w:shd w:fill="E8DAEF"/>
          </w:tcPr>
          <w:p>
            <w:r/>
            <w:r>
              <w:rPr>
                <w:rFonts w:ascii="Times New Roman" w:hAnsi="Times New Roman"/>
                <w:sz w:val="18"/>
              </w:rPr>
              <w:t>Kebutuhan Fitur dan Fungsi Sistem Informasi Berbasis Website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Kebutuhan fitur dan fungsi sistem informasi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KS, WK6, WK2, OS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118"/>
            <w:shd w:fill="FADBD8"/>
          </w:tcPr>
          <w:p>
            <w:r/>
            <w:r>
              <w:rPr>
                <w:rFonts w:ascii="Times New Roman" w:hAnsi="Times New Roman"/>
                <w:sz w:val="18"/>
              </w:rPr>
              <w:t>Kesiapan, Tantangan, dan Dukungan Implementasi Sistem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Ketersediaan infrastruktur dan kesiapan teknis</w:t>
              <w:br/>
              <w:t>Kekhawatiran dan potensi hambatan implementasi</w:t>
              <w:br/>
              <w:t>Dukungan dan kesiapan sekolah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KS, WK6, WK2, OS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